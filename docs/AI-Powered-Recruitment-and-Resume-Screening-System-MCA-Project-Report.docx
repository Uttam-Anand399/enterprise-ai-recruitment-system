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p>
    <w:p>
      <w:pPr>
        <w:jc w:val="center"/>
      </w:pPr>
      <w:r>
        <w:rPr>
          <w:b w:val="0"/>
        </w:rPr>
      </w:r>
    </w:p>
    <w:p>
      <w:pPr>
        <w:jc w:val="center"/>
      </w:pPr>
      <w:r>
        <w:rPr>
          <w:b w:val="0"/>
        </w:rPr>
      </w:r>
    </w:p>
    <w:p>
      <w:pPr>
        <w:jc w:val="center"/>
      </w:pPr>
      <w:r>
        <w:rPr>
          <w:b w:val="0"/>
        </w:rPr>
      </w:r>
    </w:p>
    <w:p>
      <w:pPr>
        <w:jc w:val="center"/>
      </w:pPr>
      <w:r>
        <w:rPr>
          <w:b/>
        </w:rPr>
        <w:t>AI-POWERED RECRUITMENT AND RESUME SCREENING SYSTEM</w:t>
      </w:r>
    </w:p>
    <w:p>
      <w:pPr>
        <w:jc w:val="center"/>
      </w:pPr>
      <w:r>
        <w:rPr>
          <w:b w:val="0"/>
        </w:rPr>
        <w:t>Project Report Submitted in Partial Fulfilment of the Requirements for the Award of</w:t>
      </w:r>
    </w:p>
    <w:p>
      <w:pPr>
        <w:jc w:val="center"/>
      </w:pPr>
      <w:r>
        <w:rPr>
          <w:b/>
        </w:rPr>
        <w:t>Master of Computer Applications (MCA)</w:t>
      </w:r>
    </w:p>
    <w:p>
      <w:pPr>
        <w:jc w:val="center"/>
      </w:pPr>
      <w:r>
        <w:rPr>
          <w:b w:val="0"/>
        </w:rPr>
        <w:t>Submitted by: [Student Name] | Register No.: [Register Number]</w:t>
      </w:r>
    </w:p>
    <w:p>
      <w:pPr>
        <w:jc w:val="center"/>
      </w:pPr>
      <w:r>
        <w:rPr>
          <w:b w:val="0"/>
        </w:rPr>
        <w:t>Under the Guidance of: [Guide Name]</w:t>
      </w:r>
    </w:p>
    <w:p>
      <w:pPr>
        <w:jc w:val="center"/>
      </w:pPr>
      <w:r>
        <w:rPr>
          <w:b w:val="0"/>
        </w:rPr>
        <w:t>[Department of Computer Applications]</w:t>
      </w:r>
    </w:p>
    <w:p>
      <w:pPr>
        <w:jc w:val="center"/>
      </w:pPr>
      <w:r>
        <w:rPr>
          <w:b w:val="0"/>
        </w:rPr>
        <w:t>[College / Institute Name] | [University Name]</w:t>
      </w:r>
    </w:p>
    <w:p>
      <w:pPr>
        <w:jc w:val="center"/>
      </w:pPr>
      <w:r>
        <w:rPr>
          <w:b/>
        </w:rPr>
        <w:t>Academic Year 2025-2026</w:t>
      </w:r>
    </w:p>
    <w:p>
      <w:r>
        <w:br w:type="page"/>
      </w:r>
    </w:p>
    <w:p>
      <w:pPr>
        <w:pStyle w:val="Heading1"/>
      </w:pPr>
      <w:r>
        <w:t>Certificate</w:t>
      </w:r>
    </w:p>
    <w:p>
      <w:pPr>
        <w:jc w:val="left"/>
      </w:pPr>
      <w:r>
        <w:rPr>
          <w:b w:val="0"/>
        </w:rPr>
        <w:t>This is to certify that the project report entitled AI-Powered Recruitment and Resume Screening System is a bonafide record of work carried out by [Student Name] in partial fulfilment of the MCA degree requirements under my supervision during the academic year 2025-2026.</w:t>
      </w:r>
    </w:p>
    <w:p>
      <w:pPr>
        <w:jc w:val="left"/>
      </w:pPr>
      <w:r>
        <w:rPr>
          <w:b w:val="0"/>
        </w:rPr>
        <w:t>Certificate is a significant part of the AI-Powered Recruitment and Resume Screening System. In this project the certificate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certificate therefore reflects both the completed engineering foundation and the future intelligent recruitment workflow.</w:t>
      </w:r>
    </w:p>
    <w:p>
      <w:r>
        <w:br w:type="page"/>
      </w:r>
    </w:p>
    <w:p>
      <w:pPr>
        <w:pStyle w:val="Heading1"/>
      </w:pPr>
      <w:r>
        <w:t>Declaration</w:t>
      </w:r>
    </w:p>
    <w:p>
      <w:pPr>
        <w:jc w:val="left"/>
      </w:pPr>
      <w:r>
        <w:rPr>
          <w:b w:val="0"/>
        </w:rPr>
        <w:t>I hereby declare that this MCA project report is my original work. The design, implementation, testing, analysis, and documentation presented in this report have been prepared for academic submission and all external sources are acknowledged.</w:t>
      </w:r>
    </w:p>
    <w:p>
      <w:pPr>
        <w:jc w:val="left"/>
      </w:pPr>
      <w:r>
        <w:rPr>
          <w:b w:val="0"/>
        </w:rPr>
        <w:t>Declaration is a significant part of the AI-Powered Recruitment and Resume Screening System. In this project the declaration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declaration therefore reflects both the completed engineering foundation and the future intelligent recruitment workflow.</w:t>
      </w:r>
    </w:p>
    <w:p>
      <w:r>
        <w:br w:type="page"/>
      </w:r>
    </w:p>
    <w:p>
      <w:pPr>
        <w:pStyle w:val="Heading1"/>
      </w:pPr>
      <w:r>
        <w:t>Acknowledgement</w:t>
      </w:r>
    </w:p>
    <w:p>
      <w:pPr>
        <w:jc w:val="left"/>
      </w:pPr>
      <w:r>
        <w:rPr>
          <w:b w:val="0"/>
        </w:rPr>
        <w:t>I express sincere gratitude to my guide, department faculty, classmates, friends, and family for their guidance, support, feedback, and encouragement throughout the development and documentation of this project.</w:t>
      </w:r>
    </w:p>
    <w:p>
      <w:pPr>
        <w:jc w:val="left"/>
      </w:pPr>
      <w:r>
        <w:rPr>
          <w:b w:val="0"/>
        </w:rPr>
        <w:t>Acknowledgement is a significant part of the AI-Powered Recruitment and Resume Screening System. In this project the acknowledgement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acknowledgement therefore reflects both the completed engineering foundation and the future intelligent recruitment workflow.</w:t>
      </w:r>
    </w:p>
    <w:p>
      <w:r>
        <w:br w:type="page"/>
      </w:r>
    </w:p>
    <w:p>
      <w:pPr>
        <w:pStyle w:val="Heading1"/>
      </w:pPr>
      <w:r>
        <w:t>Abstract</w:t>
      </w:r>
    </w:p>
    <w:p>
      <w:pPr>
        <w:jc w:val="left"/>
      </w:pPr>
      <w:r>
        <w:rPr>
          <w:b w:val="0"/>
        </w:rPr>
        <w:t>This report presents a full-stack AI-powered recruitment and resume screening system. The implemented system includes user registration, login, JWT authentication, role based access, recruiter dashboard, job creation, job management, REST APIs, and MySQL integration. The AI and candidate workflow modules are under development and include candidate application, resume upload, resume parsing, screening, matching, tracking, and analytics.</w:t>
      </w:r>
    </w:p>
    <w:p>
      <w:pPr>
        <w:jc w:val="left"/>
      </w:pPr>
      <w:r>
        <w:rPr>
          <w:b w:val="0"/>
        </w:rPr>
        <w:t>Abstract is a significant part of the AI-Powered Recruitment and Resume Screening System. In this project the abstract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abstract therefore reflects both the completed engineering foundation and the future intelligent recruitment workflow.</w:t>
      </w:r>
    </w:p>
    <w:p>
      <w:r>
        <w:br w:type="page"/>
      </w:r>
    </w:p>
    <w:p>
      <w:pPr>
        <w:pStyle w:val="Heading1"/>
      </w:pPr>
      <w:r>
        <w:t>Table of Contents</w:t>
      </w:r>
    </w:p>
    <w:p>
      <w:pPr>
        <w:jc w:val="left"/>
      </w:pPr>
      <w:r>
        <w:rPr>
          <w:b w:val="0"/>
        </w:rPr>
        <w:t>1. Cover Page ........................................ 1</w:t>
      </w:r>
    </w:p>
    <w:p>
      <w:pPr>
        <w:jc w:val="left"/>
      </w:pPr>
      <w:r>
        <w:rPr>
          <w:b w:val="0"/>
        </w:rPr>
        <w:t>2. Certificate ........................................ 2</w:t>
      </w:r>
    </w:p>
    <w:p>
      <w:pPr>
        <w:jc w:val="left"/>
      </w:pPr>
      <w:r>
        <w:rPr>
          <w:b w:val="0"/>
        </w:rPr>
        <w:t>3. Declaration ........................................ 3</w:t>
      </w:r>
    </w:p>
    <w:p>
      <w:pPr>
        <w:jc w:val="left"/>
      </w:pPr>
      <w:r>
        <w:rPr>
          <w:b w:val="0"/>
        </w:rPr>
        <w:t>4. Acknowledgement ........................................ 4</w:t>
      </w:r>
    </w:p>
    <w:p>
      <w:pPr>
        <w:jc w:val="left"/>
      </w:pPr>
      <w:r>
        <w:rPr>
          <w:b w:val="0"/>
        </w:rPr>
        <w:t>5. Abstract ........................................ 5</w:t>
      </w:r>
    </w:p>
    <w:p>
      <w:pPr>
        <w:jc w:val="left"/>
      </w:pPr>
      <w:r>
        <w:rPr>
          <w:b w:val="0"/>
        </w:rPr>
        <w:t>6. Chapter 1 Introduction ........................................ 6</w:t>
      </w:r>
    </w:p>
    <w:p>
      <w:pPr>
        <w:jc w:val="left"/>
      </w:pPr>
      <w:r>
        <w:rPr>
          <w:b w:val="0"/>
        </w:rPr>
        <w:t>7. Chapter 2 Literature Review ........................................ 7</w:t>
      </w:r>
    </w:p>
    <w:p>
      <w:pPr>
        <w:jc w:val="left"/>
      </w:pPr>
      <w:r>
        <w:rPr>
          <w:b w:val="0"/>
        </w:rPr>
        <w:t>8. Chapter 3 System Analysis ........................................ 8</w:t>
      </w:r>
    </w:p>
    <w:p>
      <w:pPr>
        <w:jc w:val="left"/>
      </w:pPr>
      <w:r>
        <w:rPr>
          <w:b w:val="0"/>
        </w:rPr>
        <w:t>9. Chapter 4 System Design ........................................ 9</w:t>
      </w:r>
    </w:p>
    <w:p>
      <w:pPr>
        <w:jc w:val="left"/>
      </w:pPr>
      <w:r>
        <w:rPr>
          <w:b w:val="0"/>
        </w:rPr>
        <w:t>10. Chapter 5 System Implementation ........................................ 10</w:t>
      </w:r>
    </w:p>
    <w:p>
      <w:pPr>
        <w:jc w:val="left"/>
      </w:pPr>
      <w:r>
        <w:rPr>
          <w:b w:val="0"/>
        </w:rPr>
        <w:t>11. Chapter 6 Testing Results and Discussion ........................................ 11</w:t>
      </w:r>
    </w:p>
    <w:p>
      <w:pPr>
        <w:jc w:val="left"/>
      </w:pPr>
      <w:r>
        <w:rPr>
          <w:b w:val="0"/>
        </w:rPr>
        <w:t>12. Chapter 7 Conclusion and Future Enhancements ........................................ 12</w:t>
      </w:r>
    </w:p>
    <w:p>
      <w:pPr>
        <w:jc w:val="left"/>
      </w:pPr>
      <w:r>
        <w:rPr>
          <w:b w:val="0"/>
        </w:rPr>
        <w:t>13. Chapter 8 References ........................................ 13</w:t>
      </w:r>
    </w:p>
    <w:p>
      <w:pPr>
        <w:jc w:val="left"/>
      </w:pPr>
      <w:r>
        <w:rPr>
          <w:b w:val="0"/>
        </w:rPr>
        <w:t>14. Appendix ........................................ 14</w:t>
      </w:r>
    </w:p>
    <w:p>
      <w:r>
        <w:br w:type="page"/>
      </w:r>
    </w:p>
    <w:p>
      <w:pPr>
        <w:pStyle w:val="Heading1"/>
      </w:pPr>
      <w:r>
        <w:t>CHAPTER 1 - INTRODUCTION</w:t>
      </w:r>
    </w:p>
    <w:p>
      <w:pPr>
        <w:pStyle w:val="Heading2"/>
      </w:pPr>
      <w:r>
        <w:t>1.1 Background</w:t>
      </w:r>
    </w:p>
    <w:p>
      <w:pPr>
        <w:jc w:val="left"/>
      </w:pPr>
      <w:r>
        <w:rPr>
          <w:b w:val="0"/>
        </w:rPr>
        <w:t>1.1 Background is a significant part of the AI-Powered Recruitment and Resume Screening System. In this project the 1.1 background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1.1 background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1.1 background considers requirements clarity as a measurable project concern.</w:t>
      </w:r>
    </w:p>
    <w:p>
      <w:pPr>
        <w:pStyle w:val="ListBullet"/>
      </w:pPr>
      <w:r>
        <w:t>The 1.1 background considers secure design as a measurable project concern.</w:t>
      </w:r>
    </w:p>
    <w:p>
      <w:pPr>
        <w:pStyle w:val="ListBullet"/>
      </w:pPr>
      <w:r>
        <w:t>The 1.1 background considers database consistency as a measurable project concern.</w:t>
      </w:r>
    </w:p>
    <w:p>
      <w:pPr>
        <w:pStyle w:val="ListBullet"/>
      </w:pPr>
      <w:r>
        <w:t>The 1.1 background considers user experience as a measurable project concern.</w:t>
      </w:r>
    </w:p>
    <w:p>
      <w:pPr>
        <w:pStyle w:val="ListBullet"/>
      </w:pPr>
      <w:r>
        <w:t>The 1.1 background considers future AI extensibility as a measurable project concern.</w:t>
      </w:r>
    </w:p>
    <w:p>
      <w:pPr>
        <w:pStyle w:val="Heading2"/>
      </w:pPr>
      <w:r>
        <w:t>1.2 Problem Statement</w:t>
      </w:r>
    </w:p>
    <w:p>
      <w:pPr>
        <w:jc w:val="left"/>
      </w:pPr>
      <w:r>
        <w:rPr>
          <w:b w:val="0"/>
        </w:rPr>
        <w:t>1.2 Problem Statement is a significant part of the AI-Powered Recruitment and Resume Screening System. In this project the 1.2 problem statement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1.2 problem statement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1.2 problem statement considers requirements clarity as a measurable project concern.</w:t>
      </w:r>
    </w:p>
    <w:p>
      <w:pPr>
        <w:pStyle w:val="ListBullet"/>
      </w:pPr>
      <w:r>
        <w:t>The 1.2 problem statement considers secure design as a measurable project concern.</w:t>
      </w:r>
    </w:p>
    <w:p>
      <w:pPr>
        <w:pStyle w:val="ListBullet"/>
      </w:pPr>
      <w:r>
        <w:t>The 1.2 problem statement considers database consistency as a measurable project concern.</w:t>
      </w:r>
    </w:p>
    <w:p>
      <w:pPr>
        <w:pStyle w:val="ListBullet"/>
      </w:pPr>
      <w:r>
        <w:t>The 1.2 problem statement considers user experience as a measurable project concern.</w:t>
      </w:r>
    </w:p>
    <w:p>
      <w:pPr>
        <w:pStyle w:val="ListBullet"/>
      </w:pPr>
      <w:r>
        <w:t>The 1.2 problem statement considers future AI extensibility as a measurable project concern.</w:t>
      </w:r>
    </w:p>
    <w:p>
      <w:pPr>
        <w:pStyle w:val="Heading2"/>
      </w:pPr>
      <w:r>
        <w:t>1.3 Objectives</w:t>
      </w:r>
    </w:p>
    <w:p>
      <w:pPr>
        <w:jc w:val="left"/>
      </w:pPr>
      <w:r>
        <w:rPr>
          <w:b w:val="0"/>
        </w:rPr>
        <w:t>1.3 Objectives is a significant part of the AI-Powered Recruitment and Resume Screening System. In this project the 1.3 objectives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1.3 objectives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1.3 objectives considers requirements clarity as a measurable project concern.</w:t>
      </w:r>
    </w:p>
    <w:p>
      <w:pPr>
        <w:pStyle w:val="ListBullet"/>
      </w:pPr>
      <w:r>
        <w:t>The 1.3 objectives considers secure design as a measurable project concern.</w:t>
      </w:r>
    </w:p>
    <w:p>
      <w:pPr>
        <w:pStyle w:val="ListBullet"/>
      </w:pPr>
      <w:r>
        <w:t>The 1.3 objectives considers database consistency as a measurable project concern.</w:t>
      </w:r>
    </w:p>
    <w:p>
      <w:pPr>
        <w:pStyle w:val="ListBullet"/>
      </w:pPr>
      <w:r>
        <w:t>The 1.3 objectives considers user experience as a measurable project concern.</w:t>
      </w:r>
    </w:p>
    <w:p>
      <w:pPr>
        <w:pStyle w:val="ListBullet"/>
      </w:pPr>
      <w:r>
        <w:t>The 1.3 objectives considers future AI extensibility as a measurable project concern.</w:t>
      </w:r>
    </w:p>
    <w:p>
      <w:pPr>
        <w:pStyle w:val="Heading2"/>
      </w:pPr>
      <w:r>
        <w:t>1.4 Scope</w:t>
      </w:r>
    </w:p>
    <w:p>
      <w:pPr>
        <w:jc w:val="left"/>
      </w:pPr>
      <w:r>
        <w:rPr>
          <w:b w:val="0"/>
        </w:rPr>
        <w:t>1.4 Scope is a significant part of the AI-Powered Recruitment and Resume Screening System. In this project the 1.4 scope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1.4 scope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1.4 scope considers requirements clarity as a measurable project concern.</w:t>
      </w:r>
    </w:p>
    <w:p>
      <w:pPr>
        <w:pStyle w:val="ListBullet"/>
      </w:pPr>
      <w:r>
        <w:t>The 1.4 scope considers secure design as a measurable project concern.</w:t>
      </w:r>
    </w:p>
    <w:p>
      <w:pPr>
        <w:pStyle w:val="ListBullet"/>
      </w:pPr>
      <w:r>
        <w:t>The 1.4 scope considers database consistency as a measurable project concern.</w:t>
      </w:r>
    </w:p>
    <w:p>
      <w:pPr>
        <w:pStyle w:val="ListBullet"/>
      </w:pPr>
      <w:r>
        <w:t>The 1.4 scope considers user experience as a measurable project concern.</w:t>
      </w:r>
    </w:p>
    <w:p>
      <w:pPr>
        <w:pStyle w:val="ListBullet"/>
      </w:pPr>
      <w:r>
        <w:t>The 1.4 scope considers future AI extensibility as a measurable project concern.</w:t>
      </w:r>
    </w:p>
    <w:p>
      <w:pPr>
        <w:pStyle w:val="Heading2"/>
      </w:pPr>
      <w:r>
        <w:t>1.5 Existing System</w:t>
      </w:r>
    </w:p>
    <w:p>
      <w:pPr>
        <w:jc w:val="left"/>
      </w:pPr>
      <w:r>
        <w:rPr>
          <w:b w:val="0"/>
        </w:rPr>
        <w:t>1.5 Existing System is a significant part of the AI-Powered Recruitment and Resume Screening System. In this project the 1.5 existing system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1.5 existing system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1.5 existing system considers requirements clarity as a measurable project concern.</w:t>
      </w:r>
    </w:p>
    <w:p>
      <w:pPr>
        <w:pStyle w:val="ListBullet"/>
      </w:pPr>
      <w:r>
        <w:t>The 1.5 existing system considers secure design as a measurable project concern.</w:t>
      </w:r>
    </w:p>
    <w:p>
      <w:pPr>
        <w:pStyle w:val="ListBullet"/>
      </w:pPr>
      <w:r>
        <w:t>The 1.5 existing system considers database consistency as a measurable project concern.</w:t>
      </w:r>
    </w:p>
    <w:p>
      <w:pPr>
        <w:pStyle w:val="ListBullet"/>
      </w:pPr>
      <w:r>
        <w:t>The 1.5 existing system considers user experience as a measurable project concern.</w:t>
      </w:r>
    </w:p>
    <w:p>
      <w:pPr>
        <w:pStyle w:val="ListBullet"/>
      </w:pPr>
      <w:r>
        <w:t>The 1.5 existing system considers future AI extensibility as a measurable project concern.</w:t>
      </w:r>
    </w:p>
    <w:p>
      <w:pPr>
        <w:pStyle w:val="Heading2"/>
      </w:pPr>
      <w:r>
        <w:t>1.6 Proposed System</w:t>
      </w:r>
    </w:p>
    <w:p>
      <w:pPr>
        <w:jc w:val="left"/>
      </w:pPr>
      <w:r>
        <w:rPr>
          <w:b w:val="0"/>
        </w:rPr>
        <w:t>1.6 Proposed System is a significant part of the AI-Powered Recruitment and Resume Screening System. In this project the 1.6 proposed system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1.6 proposed system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1.6 proposed system considers requirements clarity as a measurable project concern.</w:t>
      </w:r>
    </w:p>
    <w:p>
      <w:pPr>
        <w:pStyle w:val="ListBullet"/>
      </w:pPr>
      <w:r>
        <w:t>The 1.6 proposed system considers secure design as a measurable project concern.</w:t>
      </w:r>
    </w:p>
    <w:p>
      <w:pPr>
        <w:pStyle w:val="ListBullet"/>
      </w:pPr>
      <w:r>
        <w:t>The 1.6 proposed system considers database consistency as a measurable project concern.</w:t>
      </w:r>
    </w:p>
    <w:p>
      <w:pPr>
        <w:pStyle w:val="ListBullet"/>
      </w:pPr>
      <w:r>
        <w:t>The 1.6 proposed system considers user experience as a measurable project concern.</w:t>
      </w:r>
    </w:p>
    <w:p>
      <w:pPr>
        <w:pStyle w:val="ListBullet"/>
      </w:pPr>
      <w:r>
        <w:t>The 1.6 proposed system considers future AI extensibility as a measurable project concern.</w:t>
      </w:r>
    </w:p>
    <w:p>
      <w:pPr>
        <w:pStyle w:val="Heading2"/>
      </w:pPr>
      <w:r>
        <w:t>1.7 Technologies Used</w:t>
      </w:r>
    </w:p>
    <w:p>
      <w:pPr>
        <w:jc w:val="left"/>
      </w:pPr>
      <w:r>
        <w:rPr>
          <w:b w:val="0"/>
        </w:rPr>
        <w:t>1.7 Technologies Used is a significant part of the AI-Powered Recruitment and Resume Screening System. In this project the 1.7 technologies used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1.7 technologies used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1.7 technologies used considers requirements clarity as a measurable project concern.</w:t>
      </w:r>
    </w:p>
    <w:p>
      <w:pPr>
        <w:pStyle w:val="ListBullet"/>
      </w:pPr>
      <w:r>
        <w:t>The 1.7 technologies used considers secure design as a measurable project concern.</w:t>
      </w:r>
    </w:p>
    <w:p>
      <w:pPr>
        <w:pStyle w:val="ListBullet"/>
      </w:pPr>
      <w:r>
        <w:t>The 1.7 technologies used considers database consistency as a measurable project concern.</w:t>
      </w:r>
    </w:p>
    <w:p>
      <w:pPr>
        <w:pStyle w:val="ListBullet"/>
      </w:pPr>
      <w:r>
        <w:t>The 1.7 technologies used considers user experience as a measurable project concern.</w:t>
      </w:r>
    </w:p>
    <w:p>
      <w:pPr>
        <w:pStyle w:val="ListBullet"/>
      </w:pPr>
      <w:r>
        <w:t>The 1.7 technologies used considers future AI extensibility as a measurable project concern.</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Purpose</w:t>
            </w:r>
          </w:p>
        </w:tc>
      </w:tr>
      <w:tr>
        <w:tc>
          <w:tcPr>
            <w:tcW w:type="dxa" w:w="3120"/>
          </w:tcPr>
          <w:p>
            <w:r>
              <w:t>Frontend</w:t>
            </w:r>
          </w:p>
        </w:tc>
        <w:tc>
          <w:tcPr>
            <w:tcW w:type="dxa" w:w="3120"/>
          </w:tcPr>
          <w:p>
            <w:r>
              <w:t>React.js, Vite, Tailwind CSS</w:t>
            </w:r>
          </w:p>
        </w:tc>
        <w:tc>
          <w:tcPr>
            <w:tcW w:type="dxa" w:w="3120"/>
          </w:tcPr>
          <w:p>
            <w:r>
              <w:t>Responsive role based UI</w:t>
            </w:r>
          </w:p>
        </w:tc>
      </w:tr>
      <w:tr>
        <w:tc>
          <w:tcPr>
            <w:tcW w:type="dxa" w:w="3120"/>
          </w:tcPr>
          <w:p>
            <w:r>
              <w:t>Backend</w:t>
            </w:r>
          </w:p>
        </w:tc>
        <w:tc>
          <w:tcPr>
            <w:tcW w:type="dxa" w:w="3120"/>
          </w:tcPr>
          <w:p>
            <w:r>
              <w:t>Spring Boot, Spring Security, JWT, JPA</w:t>
            </w:r>
          </w:p>
        </w:tc>
        <w:tc>
          <w:tcPr>
            <w:tcW w:type="dxa" w:w="3120"/>
          </w:tcPr>
          <w:p>
            <w:r>
              <w:t>Secure REST APIs</w:t>
            </w:r>
          </w:p>
        </w:tc>
      </w:tr>
      <w:tr>
        <w:tc>
          <w:tcPr>
            <w:tcW w:type="dxa" w:w="3120"/>
          </w:tcPr>
          <w:p>
            <w:r>
              <w:t>Database</w:t>
            </w:r>
          </w:p>
        </w:tc>
        <w:tc>
          <w:tcPr>
            <w:tcW w:type="dxa" w:w="3120"/>
          </w:tcPr>
          <w:p>
            <w:r>
              <w:t>MySQL</w:t>
            </w:r>
          </w:p>
        </w:tc>
        <w:tc>
          <w:tcPr>
            <w:tcW w:type="dxa" w:w="3120"/>
          </w:tcPr>
          <w:p>
            <w:r>
              <w:t>Relational persistence</w:t>
            </w:r>
          </w:p>
        </w:tc>
      </w:tr>
      <w:tr>
        <w:tc>
          <w:tcPr>
            <w:tcW w:type="dxa" w:w="3120"/>
          </w:tcPr>
          <w:p>
            <w:r>
              <w:t>AI</w:t>
            </w:r>
          </w:p>
        </w:tc>
        <w:tc>
          <w:tcPr>
            <w:tcW w:type="dxa" w:w="3120"/>
          </w:tcPr>
          <w:p>
            <w:r>
              <w:t>Resume parsing, screening, matching</w:t>
            </w:r>
          </w:p>
        </w:tc>
        <w:tc>
          <w:tcPr>
            <w:tcW w:type="dxa" w:w="3120"/>
          </w:tcPr>
          <w:p>
            <w:r>
              <w:t>Candidate intelligence</w:t>
            </w:r>
          </w:p>
        </w:tc>
      </w:tr>
      <w:tr>
        <w:tc>
          <w:tcPr>
            <w:tcW w:type="dxa" w:w="3120"/>
          </w:tcPr>
          <w:p>
            <w:r>
              <w:t>Tools</w:t>
            </w:r>
          </w:p>
        </w:tc>
        <w:tc>
          <w:tcPr>
            <w:tcW w:type="dxa" w:w="3120"/>
          </w:tcPr>
          <w:p>
            <w:r>
              <w:t>Postman, Git, GitHub, VS Code, Eclipse</w:t>
            </w:r>
          </w:p>
        </w:tc>
        <w:tc>
          <w:tcPr>
            <w:tcW w:type="dxa" w:w="3120"/>
          </w:tcPr>
          <w:p>
            <w:r>
              <w:t>Development and testing</w:t>
            </w:r>
          </w:p>
        </w:tc>
      </w:tr>
    </w:tbl>
    <w:p/>
    <w:p>
      <w:pPr>
        <w:pStyle w:val="Heading2"/>
      </w:pPr>
      <w:r>
        <w:t>1.8 Real World Relevance</w:t>
      </w:r>
    </w:p>
    <w:p>
      <w:pPr>
        <w:jc w:val="left"/>
      </w:pPr>
      <w:r>
        <w:rPr>
          <w:b w:val="0"/>
        </w:rPr>
        <w:t>1.8 Real World Relevance is a significant part of the AI-Powered Recruitment and Resume Screening System. In this project the 1.8 real world relevance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1.8 real world relevance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1.8 real world relevance considers requirements clarity as a measurable project concern.</w:t>
      </w:r>
    </w:p>
    <w:p>
      <w:pPr>
        <w:pStyle w:val="ListBullet"/>
      </w:pPr>
      <w:r>
        <w:t>The 1.8 real world relevance considers secure design as a measurable project concern.</w:t>
      </w:r>
    </w:p>
    <w:p>
      <w:pPr>
        <w:pStyle w:val="ListBullet"/>
      </w:pPr>
      <w:r>
        <w:t>The 1.8 real world relevance considers database consistency as a measurable project concern.</w:t>
      </w:r>
    </w:p>
    <w:p>
      <w:pPr>
        <w:pStyle w:val="ListBullet"/>
      </w:pPr>
      <w:r>
        <w:t>The 1.8 real world relevance considers user experience as a measurable project concern.</w:t>
      </w:r>
    </w:p>
    <w:p>
      <w:pPr>
        <w:pStyle w:val="ListBullet"/>
      </w:pPr>
      <w:r>
        <w:t>The 1.8 real world relevance considers future AI extensibility as a measurable project concern.</w:t>
      </w:r>
    </w:p>
    <w:p>
      <w:pPr>
        <w:pStyle w:val="Heading2"/>
      </w:pPr>
      <w:r>
        <w:t>1.9 Conclusion</w:t>
      </w:r>
    </w:p>
    <w:p>
      <w:pPr>
        <w:jc w:val="left"/>
      </w:pPr>
      <w:r>
        <w:rPr>
          <w:b w:val="0"/>
        </w:rPr>
        <w:t>1.9 Conclusion is a significant part of the AI-Powered Recruitment and Resume Screening System. In this project the 1.9 conclusion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1.9 conclusion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1.9 conclusion considers requirements clarity as a measurable project concern.</w:t>
      </w:r>
    </w:p>
    <w:p>
      <w:pPr>
        <w:pStyle w:val="ListBullet"/>
      </w:pPr>
      <w:r>
        <w:t>The 1.9 conclusion considers secure design as a measurable project concern.</w:t>
      </w:r>
    </w:p>
    <w:p>
      <w:pPr>
        <w:pStyle w:val="ListBullet"/>
      </w:pPr>
      <w:r>
        <w:t>The 1.9 conclusion considers database consistency as a measurable project concern.</w:t>
      </w:r>
    </w:p>
    <w:p>
      <w:pPr>
        <w:pStyle w:val="ListBullet"/>
      </w:pPr>
      <w:r>
        <w:t>The 1.9 conclusion considers user experience as a measurable project concern.</w:t>
      </w:r>
    </w:p>
    <w:p>
      <w:pPr>
        <w:pStyle w:val="ListBullet"/>
      </w:pPr>
      <w:r>
        <w:t>The 1.9 conclusion considers future AI extensibility as a measurable project concern.</w:t>
      </w:r>
    </w:p>
    <w:p>
      <w:r>
        <w:br w:type="page"/>
      </w:r>
    </w:p>
    <w:p>
      <w:pPr>
        <w:pStyle w:val="Heading1"/>
      </w:pPr>
      <w:r>
        <w:t>CHAPTER 2 - LITERATURE REVIEW</w:t>
      </w:r>
    </w:p>
    <w:p>
      <w:pPr>
        <w:pStyle w:val="Heading2"/>
      </w:pPr>
      <w:r>
        <w:t>2.1 Recruitment Systems</w:t>
      </w:r>
    </w:p>
    <w:p>
      <w:pPr>
        <w:jc w:val="left"/>
      </w:pPr>
      <w:r>
        <w:rPr>
          <w:b w:val="0"/>
        </w:rPr>
        <w:t>2.1 Recruitment Systems is a significant part of the AI-Powered Recruitment and Resume Screening System. In this project the 2.1 recruitment systems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2.1 recruitment systems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2.1 recruitment systems considers requirements clarity as a measurable project concern.</w:t>
      </w:r>
    </w:p>
    <w:p>
      <w:pPr>
        <w:pStyle w:val="ListBullet"/>
      </w:pPr>
      <w:r>
        <w:t>The 2.1 recruitment systems considers secure design as a measurable project concern.</w:t>
      </w:r>
    </w:p>
    <w:p>
      <w:pPr>
        <w:pStyle w:val="ListBullet"/>
      </w:pPr>
      <w:r>
        <w:t>The 2.1 recruitment systems considers database consistency as a measurable project concern.</w:t>
      </w:r>
    </w:p>
    <w:p>
      <w:pPr>
        <w:pStyle w:val="ListBullet"/>
      </w:pPr>
      <w:r>
        <w:t>The 2.1 recruitment systems considers user experience as a measurable project concern.</w:t>
      </w:r>
    </w:p>
    <w:p>
      <w:pPr>
        <w:pStyle w:val="ListBullet"/>
      </w:pPr>
      <w:r>
        <w:t>The 2.1 recruitment systems considers future AI extensibility as a measurable project concern.</w:t>
      </w:r>
    </w:p>
    <w:p>
      <w:pPr>
        <w:pStyle w:val="Heading2"/>
      </w:pPr>
      <w:r>
        <w:t>2.2 ATS Systems</w:t>
      </w:r>
    </w:p>
    <w:p>
      <w:pPr>
        <w:jc w:val="left"/>
      </w:pPr>
      <w:r>
        <w:rPr>
          <w:b w:val="0"/>
        </w:rPr>
        <w:t>2.2 ATS Systems is a significant part of the AI-Powered Recruitment and Resume Screening System. In this project the 2.2 ats systems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2.2 ats systems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2.2 ats systems considers requirements clarity as a measurable project concern.</w:t>
      </w:r>
    </w:p>
    <w:p>
      <w:pPr>
        <w:pStyle w:val="ListBullet"/>
      </w:pPr>
      <w:r>
        <w:t>The 2.2 ats systems considers secure design as a measurable project concern.</w:t>
      </w:r>
    </w:p>
    <w:p>
      <w:pPr>
        <w:pStyle w:val="ListBullet"/>
      </w:pPr>
      <w:r>
        <w:t>The 2.2 ats systems considers database consistency as a measurable project concern.</w:t>
      </w:r>
    </w:p>
    <w:p>
      <w:pPr>
        <w:pStyle w:val="ListBullet"/>
      </w:pPr>
      <w:r>
        <w:t>The 2.2 ats systems considers user experience as a measurable project concern.</w:t>
      </w:r>
    </w:p>
    <w:p>
      <w:pPr>
        <w:pStyle w:val="ListBullet"/>
      </w:pPr>
      <w:r>
        <w:t>The 2.2 ats systems considers future AI extensibility as a measurable project concern.</w:t>
      </w:r>
    </w:p>
    <w:p>
      <w:pPr>
        <w:pStyle w:val="Heading2"/>
      </w:pPr>
      <w:r>
        <w:t>2.3 Resume Screening Systems</w:t>
      </w:r>
    </w:p>
    <w:p>
      <w:pPr>
        <w:jc w:val="left"/>
      </w:pPr>
      <w:r>
        <w:rPr>
          <w:b w:val="0"/>
        </w:rPr>
        <w:t>2.3 Resume Screening Systems is a significant part of the AI-Powered Recruitment and Resume Screening System. In this project the 2.3 resume screening systems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2.3 resume screening systems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2.3 resume screening systems considers requirements clarity as a measurable project concern.</w:t>
      </w:r>
    </w:p>
    <w:p>
      <w:pPr>
        <w:pStyle w:val="ListBullet"/>
      </w:pPr>
      <w:r>
        <w:t>The 2.3 resume screening systems considers secure design as a measurable project concern.</w:t>
      </w:r>
    </w:p>
    <w:p>
      <w:pPr>
        <w:pStyle w:val="ListBullet"/>
      </w:pPr>
      <w:r>
        <w:t>The 2.3 resume screening systems considers database consistency as a measurable project concern.</w:t>
      </w:r>
    </w:p>
    <w:p>
      <w:pPr>
        <w:pStyle w:val="ListBullet"/>
      </w:pPr>
      <w:r>
        <w:t>The 2.3 resume screening systems considers user experience as a measurable project concern.</w:t>
      </w:r>
    </w:p>
    <w:p>
      <w:pPr>
        <w:pStyle w:val="ListBullet"/>
      </w:pPr>
      <w:r>
        <w:t>The 2.3 resume screening systems considers future AI extensibility as a measurable project concern.</w:t>
      </w:r>
    </w:p>
    <w:p>
      <w:pPr>
        <w:pStyle w:val="Heading2"/>
      </w:pPr>
      <w:r>
        <w:t>2.4 AI in Recruitment</w:t>
      </w:r>
    </w:p>
    <w:p>
      <w:pPr>
        <w:jc w:val="left"/>
      </w:pPr>
      <w:r>
        <w:rPr>
          <w:b w:val="0"/>
        </w:rPr>
        <w:t>2.4 AI in Recruitment is a significant part of the AI-Powered Recruitment and Resume Screening System. In this project the 2.4 ai in recruitment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2.4 ai in recruitment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2.4 ai in recruitment considers requirements clarity as a measurable project concern.</w:t>
      </w:r>
    </w:p>
    <w:p>
      <w:pPr>
        <w:pStyle w:val="ListBullet"/>
      </w:pPr>
      <w:r>
        <w:t>The 2.4 ai in recruitment considers secure design as a measurable project concern.</w:t>
      </w:r>
    </w:p>
    <w:p>
      <w:pPr>
        <w:pStyle w:val="ListBullet"/>
      </w:pPr>
      <w:r>
        <w:t>The 2.4 ai in recruitment considers database consistency as a measurable project concern.</w:t>
      </w:r>
    </w:p>
    <w:p>
      <w:pPr>
        <w:pStyle w:val="ListBullet"/>
      </w:pPr>
      <w:r>
        <w:t>The 2.4 ai in recruitment considers user experience as a measurable project concern.</w:t>
      </w:r>
    </w:p>
    <w:p>
      <w:pPr>
        <w:pStyle w:val="ListBullet"/>
      </w:pPr>
      <w:r>
        <w:t>The 2.4 ai in recruitment considers future AI extensibility as a measurable project concern.</w:t>
      </w:r>
    </w:p>
    <w:p>
      <w:pPr>
        <w:pStyle w:val="Heading2"/>
      </w:pPr>
      <w:r>
        <w:t>2.5 Comparative Analysis</w:t>
      </w:r>
    </w:p>
    <w:p>
      <w:pPr>
        <w:jc w:val="left"/>
      </w:pPr>
      <w:r>
        <w:rPr>
          <w:b w:val="0"/>
        </w:rPr>
        <w:t>2.5 Comparative Analysis is a significant part of the AI-Powered Recruitment and Resume Screening System. In this project the 2.5 comparative analysis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2.5 comparative analysis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2.5 comparative analysis considers requirements clarity as a measurable project concern.</w:t>
      </w:r>
    </w:p>
    <w:p>
      <w:pPr>
        <w:pStyle w:val="ListBullet"/>
      </w:pPr>
      <w:r>
        <w:t>The 2.5 comparative analysis considers secure design as a measurable project concern.</w:t>
      </w:r>
    </w:p>
    <w:p>
      <w:pPr>
        <w:pStyle w:val="ListBullet"/>
      </w:pPr>
      <w:r>
        <w:t>The 2.5 comparative analysis considers database consistency as a measurable project concern.</w:t>
      </w:r>
    </w:p>
    <w:p>
      <w:pPr>
        <w:pStyle w:val="ListBullet"/>
      </w:pPr>
      <w:r>
        <w:t>The 2.5 comparative analysis considers user experience as a measurable project concern.</w:t>
      </w:r>
    </w:p>
    <w:p>
      <w:pPr>
        <w:pStyle w:val="ListBullet"/>
      </w:pPr>
      <w:r>
        <w:t>The 2.5 comparative analysis considers future AI extensibility as a measurable project concern.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Criteria</w:t>
            </w:r>
          </w:p>
        </w:tc>
        <w:tc>
          <w:tcPr>
            <w:tcW w:type="dxa" w:w="2340"/>
          </w:tcPr>
          <w:p>
            <w:r>
              <w:t>Manual Recruitment</w:t>
            </w:r>
          </w:p>
        </w:tc>
        <w:tc>
          <w:tcPr>
            <w:tcW w:type="dxa" w:w="2340"/>
          </w:tcPr>
          <w:p>
            <w:r>
              <w:t>Basic ATS</w:t>
            </w:r>
          </w:p>
        </w:tc>
        <w:tc>
          <w:tcPr>
            <w:tcW w:type="dxa" w:w="2340"/>
          </w:tcPr>
          <w:p>
            <w:r>
              <w:t>Proposed System</w:t>
            </w:r>
          </w:p>
        </w:tc>
      </w:tr>
      <w:tr>
        <w:tc>
          <w:tcPr>
            <w:tcW w:type="dxa" w:w="2340"/>
          </w:tcPr>
          <w:p>
            <w:r>
              <w:t>Screening</w:t>
            </w:r>
          </w:p>
        </w:tc>
        <w:tc>
          <w:tcPr>
            <w:tcW w:type="dxa" w:w="2340"/>
          </w:tcPr>
          <w:p>
            <w:r>
              <w:t>Manual reading</w:t>
            </w:r>
          </w:p>
        </w:tc>
        <w:tc>
          <w:tcPr>
            <w:tcW w:type="dxa" w:w="2340"/>
          </w:tcPr>
          <w:p>
            <w:r>
              <w:t>Keyword filters</w:t>
            </w:r>
          </w:p>
        </w:tc>
        <w:tc>
          <w:tcPr>
            <w:tcW w:type="dxa" w:w="2340"/>
          </w:tcPr>
          <w:p>
            <w:r>
              <w:t>AI assisted matching</w:t>
            </w:r>
          </w:p>
        </w:tc>
      </w:tr>
      <w:tr>
        <w:tc>
          <w:tcPr>
            <w:tcW w:type="dxa" w:w="2340"/>
          </w:tcPr>
          <w:p>
            <w:r>
              <w:t>Speed</w:t>
            </w:r>
          </w:p>
        </w:tc>
        <w:tc>
          <w:tcPr>
            <w:tcW w:type="dxa" w:w="2340"/>
          </w:tcPr>
          <w:p>
            <w:r>
              <w:t>Low</w:t>
            </w:r>
          </w:p>
        </w:tc>
        <w:tc>
          <w:tcPr>
            <w:tcW w:type="dxa" w:w="2340"/>
          </w:tcPr>
          <w:p>
            <w:r>
              <w:t>Medium</w:t>
            </w:r>
          </w:p>
        </w:tc>
        <w:tc>
          <w:tcPr>
            <w:tcW w:type="dxa" w:w="2340"/>
          </w:tcPr>
          <w:p>
            <w:r>
              <w:t>High after AI completion</w:t>
            </w:r>
          </w:p>
        </w:tc>
      </w:tr>
      <w:tr>
        <w:tc>
          <w:tcPr>
            <w:tcW w:type="dxa" w:w="2340"/>
          </w:tcPr>
          <w:p>
            <w:r>
              <w:t>Tracking</w:t>
            </w:r>
          </w:p>
        </w:tc>
        <w:tc>
          <w:tcPr>
            <w:tcW w:type="dxa" w:w="2340"/>
          </w:tcPr>
          <w:p>
            <w:r>
              <w:t>Spreadsheet/email</w:t>
            </w:r>
          </w:p>
        </w:tc>
        <w:tc>
          <w:tcPr>
            <w:tcW w:type="dxa" w:w="2340"/>
          </w:tcPr>
          <w:p>
            <w:r>
              <w:t>Pipeline</w:t>
            </w:r>
          </w:p>
        </w:tc>
        <w:tc>
          <w:tcPr>
            <w:tcW w:type="dxa" w:w="2340"/>
          </w:tcPr>
          <w:p>
            <w:r>
              <w:t>Role based application tracking</w:t>
            </w:r>
          </w:p>
        </w:tc>
      </w:tr>
      <w:tr>
        <w:tc>
          <w:tcPr>
            <w:tcW w:type="dxa" w:w="2340"/>
          </w:tcPr>
          <w:p>
            <w:r>
              <w:t>Transparency</w:t>
            </w:r>
          </w:p>
        </w:tc>
        <w:tc>
          <w:tcPr>
            <w:tcW w:type="dxa" w:w="2340"/>
          </w:tcPr>
          <w:p>
            <w:r>
              <w:t>Inconsistent</w:t>
            </w:r>
          </w:p>
        </w:tc>
        <w:tc>
          <w:tcPr>
            <w:tcW w:type="dxa" w:w="2340"/>
          </w:tcPr>
          <w:p>
            <w:r>
              <w:t>Limited</w:t>
            </w:r>
          </w:p>
        </w:tc>
        <w:tc>
          <w:tcPr>
            <w:tcW w:type="dxa" w:w="2340"/>
          </w:tcPr>
          <w:p>
            <w:r>
              <w:t>Score with explanation planned</w:t>
            </w:r>
          </w:p>
        </w:tc>
      </w:tr>
    </w:tbl>
    <w:p/>
    <w:p>
      <w:pPr>
        <w:pStyle w:val="Heading2"/>
      </w:pPr>
      <w:r>
        <w:t>2.6 Software Development Models</w:t>
      </w:r>
    </w:p>
    <w:p>
      <w:pPr>
        <w:jc w:val="left"/>
      </w:pPr>
      <w:r>
        <w:rPr>
          <w:b w:val="0"/>
        </w:rPr>
        <w:t>2.6 Software Development Models is a significant part of the AI-Powered Recruitment and Resume Screening System. In this project the 2.6 software development models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2.6 software development models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2.6 software development models considers requirements clarity as a measurable project concern.</w:t>
      </w:r>
    </w:p>
    <w:p>
      <w:pPr>
        <w:pStyle w:val="ListBullet"/>
      </w:pPr>
      <w:r>
        <w:t>The 2.6 software development models considers secure design as a measurable project concern.</w:t>
      </w:r>
    </w:p>
    <w:p>
      <w:pPr>
        <w:pStyle w:val="ListBullet"/>
      </w:pPr>
      <w:r>
        <w:t>The 2.6 software development models considers database consistency as a measurable project concern.</w:t>
      </w:r>
    </w:p>
    <w:p>
      <w:pPr>
        <w:pStyle w:val="ListBullet"/>
      </w:pPr>
      <w:r>
        <w:t>The 2.6 software development models considers user experience as a measurable project concern.</w:t>
      </w:r>
    </w:p>
    <w:p>
      <w:pPr>
        <w:pStyle w:val="ListBullet"/>
      </w:pPr>
      <w:r>
        <w:t>The 2.6 software development models considers future AI extensibility as a measurable project concern.</w:t>
      </w:r>
    </w:p>
    <w:p>
      <w:pPr>
        <w:pStyle w:val="Heading2"/>
      </w:pPr>
      <w:r>
        <w:t>2.7 Agile Methodology</w:t>
      </w:r>
    </w:p>
    <w:p>
      <w:pPr>
        <w:jc w:val="left"/>
      </w:pPr>
      <w:r>
        <w:rPr>
          <w:b w:val="0"/>
        </w:rPr>
        <w:t>2.7 Agile Methodology is a significant part of the AI-Powered Recruitment and Resume Screening System. In this project the 2.7 agile methodology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2.7 agile methodology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2.7 agile methodology considers requirements clarity as a measurable project concern.</w:t>
      </w:r>
    </w:p>
    <w:p>
      <w:pPr>
        <w:pStyle w:val="ListBullet"/>
      </w:pPr>
      <w:r>
        <w:t>The 2.7 agile methodology considers secure design as a measurable project concern.</w:t>
      </w:r>
    </w:p>
    <w:p>
      <w:pPr>
        <w:pStyle w:val="ListBullet"/>
      </w:pPr>
      <w:r>
        <w:t>The 2.7 agile methodology considers database consistency as a measurable project concern.</w:t>
      </w:r>
    </w:p>
    <w:p>
      <w:pPr>
        <w:pStyle w:val="ListBullet"/>
      </w:pPr>
      <w:r>
        <w:t>The 2.7 agile methodology considers user experience as a measurable project concern.</w:t>
      </w:r>
    </w:p>
    <w:p>
      <w:pPr>
        <w:pStyle w:val="ListBullet"/>
      </w:pPr>
      <w:r>
        <w:t>The 2.7 agile methodology considers future AI extensibility as a measurable project concern.</w:t>
      </w:r>
    </w:p>
    <w:p>
      <w:pPr>
        <w:pStyle w:val="Heading2"/>
      </w:pPr>
      <w:r>
        <w:t>2.8 Research Gap</w:t>
      </w:r>
    </w:p>
    <w:p>
      <w:pPr>
        <w:jc w:val="left"/>
      </w:pPr>
      <w:r>
        <w:rPr>
          <w:b w:val="0"/>
        </w:rPr>
        <w:t>2.8 Research Gap is a significant part of the AI-Powered Recruitment and Resume Screening System. In this project the 2.8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2.8 research gap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2.8 research gap considers requirements clarity as a measurable project concern.</w:t>
      </w:r>
    </w:p>
    <w:p>
      <w:pPr>
        <w:pStyle w:val="ListBullet"/>
      </w:pPr>
      <w:r>
        <w:t>The 2.8 research gap considers secure design as a measurable project concern.</w:t>
      </w:r>
    </w:p>
    <w:p>
      <w:pPr>
        <w:pStyle w:val="ListBullet"/>
      </w:pPr>
      <w:r>
        <w:t>The 2.8 research gap considers database consistency as a measurable project concern.</w:t>
      </w:r>
    </w:p>
    <w:p>
      <w:pPr>
        <w:pStyle w:val="ListBullet"/>
      </w:pPr>
      <w:r>
        <w:t>The 2.8 research gap considers user experience as a measurable project concern.</w:t>
      </w:r>
    </w:p>
    <w:p>
      <w:pPr>
        <w:pStyle w:val="ListBullet"/>
      </w:pPr>
      <w:r>
        <w:t>The 2.8 research gap considers future AI extensibility as a measurable project concern.</w:t>
      </w:r>
    </w:p>
    <w:p>
      <w:pPr>
        <w:pStyle w:val="Heading2"/>
      </w:pPr>
      <w:r>
        <w:t>2.9 Conclusion</w:t>
      </w:r>
    </w:p>
    <w:p>
      <w:pPr>
        <w:jc w:val="left"/>
      </w:pPr>
      <w:r>
        <w:rPr>
          <w:b w:val="0"/>
        </w:rPr>
        <w:t>2.9 Conclusion is a significant part of the AI-Powered Recruitment and Resume Screening System. In this project the 2.9 conclusion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2.9 conclusion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2.9 conclusion considers requirements clarity as a measurable project concern.</w:t>
      </w:r>
    </w:p>
    <w:p>
      <w:pPr>
        <w:pStyle w:val="ListBullet"/>
      </w:pPr>
      <w:r>
        <w:t>The 2.9 conclusion considers secure design as a measurable project concern.</w:t>
      </w:r>
    </w:p>
    <w:p>
      <w:pPr>
        <w:pStyle w:val="ListBullet"/>
      </w:pPr>
      <w:r>
        <w:t>The 2.9 conclusion considers database consistency as a measurable project concern.</w:t>
      </w:r>
    </w:p>
    <w:p>
      <w:pPr>
        <w:pStyle w:val="ListBullet"/>
      </w:pPr>
      <w:r>
        <w:t>The 2.9 conclusion considers user experience as a measurable project concern.</w:t>
      </w:r>
    </w:p>
    <w:p>
      <w:pPr>
        <w:pStyle w:val="ListBullet"/>
      </w:pPr>
      <w:r>
        <w:t>The 2.9 conclusion considers future AI extensibility as a measurable project concern.</w:t>
      </w:r>
    </w:p>
    <w:p>
      <w:r>
        <w:br w:type="page"/>
      </w:r>
    </w:p>
    <w:p>
      <w:pPr>
        <w:pStyle w:val="Heading1"/>
      </w:pPr>
      <w:r>
        <w:t>CHAPTER 3 - SYSTEM ANALYSIS</w:t>
      </w:r>
    </w:p>
    <w:p>
      <w:pPr>
        <w:pStyle w:val="Heading2"/>
      </w:pPr>
      <w:r>
        <w:t>Functional Requirements</w:t>
      </w:r>
    </w:p>
    <w:p>
      <w:pPr>
        <w:jc w:val="left"/>
      </w:pPr>
      <w:r>
        <w:rPr>
          <w:b w:val="0"/>
        </w:rPr>
        <w:t>Functional Requirements is a significant part of the AI-Powered Recruitment and Resume Screening System. In this project the functional requirements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functional requirements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functional requirements considers requirements clarity as a measurable project concern.</w:t>
      </w:r>
    </w:p>
    <w:p>
      <w:pPr>
        <w:pStyle w:val="ListBullet"/>
      </w:pPr>
      <w:r>
        <w:t>The functional requirements considers secure design as a measurable project concern.</w:t>
      </w:r>
    </w:p>
    <w:p>
      <w:pPr>
        <w:pStyle w:val="ListBullet"/>
      </w:pPr>
      <w:r>
        <w:t>The functional requirements considers database consistency as a measurable project concern.</w:t>
      </w:r>
    </w:p>
    <w:p>
      <w:pPr>
        <w:pStyle w:val="ListBullet"/>
      </w:pPr>
      <w:r>
        <w:t>The functional requirements considers user experience as a measurable project concern.</w:t>
      </w:r>
    </w:p>
    <w:p>
      <w:pPr>
        <w:pStyle w:val="ListBullet"/>
      </w:pPr>
      <w:r>
        <w:t>The functional requirements considers future AI extensibility as a measurable project concern.</w:t>
      </w:r>
    </w:p>
    <w:p>
      <w:pPr>
        <w:pStyle w:val="Heading2"/>
      </w:pPr>
      <w:r>
        <w:t>Non Functional Requirements</w:t>
      </w:r>
    </w:p>
    <w:p>
      <w:pPr>
        <w:jc w:val="left"/>
      </w:pPr>
      <w:r>
        <w:rPr>
          <w:b w:val="0"/>
        </w:rPr>
        <w:t>Non Functional Requirements is a significant part of the AI-Powered Recruitment and Resume Screening System. In this project the non functional requirements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non functional requirements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non functional requirements considers requirements clarity as a measurable project concern.</w:t>
      </w:r>
    </w:p>
    <w:p>
      <w:pPr>
        <w:pStyle w:val="ListBullet"/>
      </w:pPr>
      <w:r>
        <w:t>The non functional requirements considers secure design as a measurable project concern.</w:t>
      </w:r>
    </w:p>
    <w:p>
      <w:pPr>
        <w:pStyle w:val="ListBullet"/>
      </w:pPr>
      <w:r>
        <w:t>The non functional requirements considers database consistency as a measurable project concern.</w:t>
      </w:r>
    </w:p>
    <w:p>
      <w:pPr>
        <w:pStyle w:val="ListBullet"/>
      </w:pPr>
      <w:r>
        <w:t>The non functional requirements considers user experience as a measurable project concern.</w:t>
      </w:r>
    </w:p>
    <w:p>
      <w:pPr>
        <w:pStyle w:val="ListBullet"/>
      </w:pPr>
      <w:r>
        <w:t>The non functional requirements considers future AI extensibility as a measurable project concern.</w:t>
      </w:r>
    </w:p>
    <w:p>
      <w:pPr>
        <w:pStyle w:val="Heading2"/>
      </w:pPr>
      <w:r>
        <w:t>User Requirements</w:t>
      </w:r>
    </w:p>
    <w:p>
      <w:pPr>
        <w:jc w:val="left"/>
      </w:pPr>
      <w:r>
        <w:rPr>
          <w:b w:val="0"/>
        </w:rPr>
        <w:t>User Requirements is a significant part of the AI-Powered Recruitment and Resume Screening System. In this project the user requirements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user requirements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user requirements considers requirements clarity as a measurable project concern.</w:t>
      </w:r>
    </w:p>
    <w:p>
      <w:pPr>
        <w:pStyle w:val="ListBullet"/>
      </w:pPr>
      <w:r>
        <w:t>The user requirements considers secure design as a measurable project concern.</w:t>
      </w:r>
    </w:p>
    <w:p>
      <w:pPr>
        <w:pStyle w:val="ListBullet"/>
      </w:pPr>
      <w:r>
        <w:t>The user requirements considers database consistency as a measurable project concern.</w:t>
      </w:r>
    </w:p>
    <w:p>
      <w:pPr>
        <w:pStyle w:val="ListBullet"/>
      </w:pPr>
      <w:r>
        <w:t>The user requirements considers user experience as a measurable project concern.</w:t>
      </w:r>
    </w:p>
    <w:p>
      <w:pPr>
        <w:pStyle w:val="ListBullet"/>
      </w:pPr>
      <w:r>
        <w:t>The user requirements considers future AI extensibility as a measurable project concern.</w:t>
      </w:r>
    </w:p>
    <w:p>
      <w:pPr>
        <w:pStyle w:val="Heading2"/>
      </w:pPr>
      <w:r>
        <w:t>Feasibility Study</w:t>
      </w:r>
    </w:p>
    <w:p>
      <w:pPr>
        <w:jc w:val="left"/>
      </w:pPr>
      <w:r>
        <w:rPr>
          <w:b w:val="0"/>
        </w:rPr>
        <w:t>Feasibility Study is a significant part of the AI-Powered Recruitment and Resume Screening System. In this project the feasibility study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feasibility study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feasibility study considers requirements clarity as a measurable project concern.</w:t>
      </w:r>
    </w:p>
    <w:p>
      <w:pPr>
        <w:pStyle w:val="ListBullet"/>
      </w:pPr>
      <w:r>
        <w:t>The feasibility study considers secure design as a measurable project concern.</w:t>
      </w:r>
    </w:p>
    <w:p>
      <w:pPr>
        <w:pStyle w:val="ListBullet"/>
      </w:pPr>
      <w:r>
        <w:t>The feasibility study considers database consistency as a measurable project concern.</w:t>
      </w:r>
    </w:p>
    <w:p>
      <w:pPr>
        <w:pStyle w:val="ListBullet"/>
      </w:pPr>
      <w:r>
        <w:t>The feasibility study considers user experience as a measurable project concern.</w:t>
      </w:r>
    </w:p>
    <w:p>
      <w:pPr>
        <w:pStyle w:val="ListBullet"/>
      </w:pPr>
      <w:r>
        <w:t>The feasibility study considers future AI extensibility as a measurable project concern.</w:t>
      </w:r>
    </w:p>
    <w:p>
      <w:pPr>
        <w:pStyle w:val="Heading2"/>
      </w:pPr>
      <w:r>
        <w:t>Technical Feasibility</w:t>
      </w:r>
    </w:p>
    <w:p>
      <w:pPr>
        <w:jc w:val="left"/>
      </w:pPr>
      <w:r>
        <w:rPr>
          <w:b w:val="0"/>
        </w:rPr>
        <w:t>Technical Feasibility is a significant part of the AI-Powered Recruitment and Resume Screening System. In this project the technical feasibility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technical feasibility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technical feasibility considers requirements clarity as a measurable project concern.</w:t>
      </w:r>
    </w:p>
    <w:p>
      <w:pPr>
        <w:pStyle w:val="ListBullet"/>
      </w:pPr>
      <w:r>
        <w:t>The technical feasibility considers secure design as a measurable project concern.</w:t>
      </w:r>
    </w:p>
    <w:p>
      <w:pPr>
        <w:pStyle w:val="ListBullet"/>
      </w:pPr>
      <w:r>
        <w:t>The technical feasibility considers database consistency as a measurable project concern.</w:t>
      </w:r>
    </w:p>
    <w:p>
      <w:pPr>
        <w:pStyle w:val="ListBullet"/>
      </w:pPr>
      <w:r>
        <w:t>The technical feasibility considers user experience as a measurable project concern.</w:t>
      </w:r>
    </w:p>
    <w:p>
      <w:pPr>
        <w:pStyle w:val="ListBullet"/>
      </w:pPr>
      <w:r>
        <w:t>The technical feasibility considers future AI extensibility as a measurable project concern.</w:t>
      </w:r>
    </w:p>
    <w:p>
      <w:pPr>
        <w:pStyle w:val="Heading2"/>
      </w:pPr>
      <w:r>
        <w:t>Operational Feasibility</w:t>
      </w:r>
    </w:p>
    <w:p>
      <w:pPr>
        <w:jc w:val="left"/>
      </w:pPr>
      <w:r>
        <w:rPr>
          <w:b w:val="0"/>
        </w:rPr>
        <w:t>Operational Feasibility is a significant part of the AI-Powered Recruitment and Resume Screening System. In this project the operational feasibility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operational feasibility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operational feasibility considers requirements clarity as a measurable project concern.</w:t>
      </w:r>
    </w:p>
    <w:p>
      <w:pPr>
        <w:pStyle w:val="ListBullet"/>
      </w:pPr>
      <w:r>
        <w:t>The operational feasibility considers secure design as a measurable project concern.</w:t>
      </w:r>
    </w:p>
    <w:p>
      <w:pPr>
        <w:pStyle w:val="ListBullet"/>
      </w:pPr>
      <w:r>
        <w:t>The operational feasibility considers database consistency as a measurable project concern.</w:t>
      </w:r>
    </w:p>
    <w:p>
      <w:pPr>
        <w:pStyle w:val="ListBullet"/>
      </w:pPr>
      <w:r>
        <w:t>The operational feasibility considers user experience as a measurable project concern.</w:t>
      </w:r>
    </w:p>
    <w:p>
      <w:pPr>
        <w:pStyle w:val="ListBullet"/>
      </w:pPr>
      <w:r>
        <w:t>The operational feasibility considers future AI extensibility as a measurable project concern.</w:t>
      </w:r>
    </w:p>
    <w:p>
      <w:pPr>
        <w:pStyle w:val="Heading2"/>
      </w:pPr>
      <w:r>
        <w:t>Economic Feasibility</w:t>
      </w:r>
    </w:p>
    <w:p>
      <w:pPr>
        <w:jc w:val="left"/>
      </w:pPr>
      <w:r>
        <w:rPr>
          <w:b w:val="0"/>
        </w:rPr>
        <w:t>Economic Feasibility is a significant part of the AI-Powered Recruitment and Resume Screening System. In this project the economic feasibility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economic feasibility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economic feasibility considers requirements clarity as a measurable project concern.</w:t>
      </w:r>
    </w:p>
    <w:p>
      <w:pPr>
        <w:pStyle w:val="ListBullet"/>
      </w:pPr>
      <w:r>
        <w:t>The economic feasibility considers secure design as a measurable project concern.</w:t>
      </w:r>
    </w:p>
    <w:p>
      <w:pPr>
        <w:pStyle w:val="ListBullet"/>
      </w:pPr>
      <w:r>
        <w:t>The economic feasibility considers database consistency as a measurable project concern.</w:t>
      </w:r>
    </w:p>
    <w:p>
      <w:pPr>
        <w:pStyle w:val="ListBullet"/>
      </w:pPr>
      <w:r>
        <w:t>The economic feasibility considers user experience as a measurable project concern.</w:t>
      </w:r>
    </w:p>
    <w:p>
      <w:pPr>
        <w:pStyle w:val="ListBullet"/>
      </w:pPr>
      <w:r>
        <w:t>The economic feasibility considers future AI extensibility as a measurable project concern.</w:t>
      </w:r>
    </w:p>
    <w:p>
      <w:pPr>
        <w:pStyle w:val="Heading2"/>
      </w:pPr>
      <w:r>
        <w:t>Schedule Feasibility</w:t>
      </w:r>
    </w:p>
    <w:p>
      <w:pPr>
        <w:jc w:val="left"/>
      </w:pPr>
      <w:r>
        <w:rPr>
          <w:b w:val="0"/>
        </w:rPr>
        <w:t>Schedule Feasibility is a significant part of the AI-Powered Recruitment and Resume Screening System. In this project the schedule feasibility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schedule feasibility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schedule feasibility considers requirements clarity as a measurable project concern.</w:t>
      </w:r>
    </w:p>
    <w:p>
      <w:pPr>
        <w:pStyle w:val="ListBullet"/>
      </w:pPr>
      <w:r>
        <w:t>The schedule feasibility considers secure design as a measurable project concern.</w:t>
      </w:r>
    </w:p>
    <w:p>
      <w:pPr>
        <w:pStyle w:val="ListBullet"/>
      </w:pPr>
      <w:r>
        <w:t>The schedule feasibility considers database consistency as a measurable project concern.</w:t>
      </w:r>
    </w:p>
    <w:p>
      <w:pPr>
        <w:pStyle w:val="ListBullet"/>
      </w:pPr>
      <w:r>
        <w:t>The schedule feasibility considers user experience as a measurable project concern.</w:t>
      </w:r>
    </w:p>
    <w:p>
      <w:pPr>
        <w:pStyle w:val="ListBullet"/>
      </w:pPr>
      <w:r>
        <w:t>The schedule feasibility considers future AI extensibility as a measurable project concern.</w:t>
      </w:r>
    </w:p>
    <w:p>
      <w:pPr>
        <w:pStyle w:val="Heading2"/>
      </w:pPr>
      <w:r>
        <w:t>System Architecture</w:t>
      </w:r>
    </w:p>
    <w:p>
      <w:pPr>
        <w:jc w:val="left"/>
      </w:pPr>
      <w:r>
        <w:rPr>
          <w:b w:val="0"/>
        </w:rPr>
        <w:t>System Architecture is a significant part of the AI-Powered Recruitment and Resume Screening System. In this project the system architecture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system architecture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system architecture considers requirements clarity as a measurable project concern.</w:t>
      </w:r>
    </w:p>
    <w:p>
      <w:pPr>
        <w:pStyle w:val="ListBullet"/>
      </w:pPr>
      <w:r>
        <w:t>The system architecture considers secure design as a measurable project concern.</w:t>
      </w:r>
    </w:p>
    <w:p>
      <w:pPr>
        <w:pStyle w:val="ListBullet"/>
      </w:pPr>
      <w:r>
        <w:t>The system architecture considers database consistency as a measurable project concern.</w:t>
      </w:r>
    </w:p>
    <w:p>
      <w:pPr>
        <w:pStyle w:val="ListBullet"/>
      </w:pPr>
      <w:r>
        <w:t>The system architecture considers user experience as a measurable project concern.</w:t>
      </w:r>
    </w:p>
    <w:p>
      <w:pPr>
        <w:pStyle w:val="ListBullet"/>
      </w:pPr>
      <w:r>
        <w:t>The system architecture considers future AI extensibility as a measurable project concern.</w:t>
      </w:r>
    </w:p>
    <w:tbl>
      <w:tblPr>
        <w:tblStyle w:val="TableGrid"/>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Requirement</w:t>
            </w:r>
          </w:p>
        </w:tc>
        <w:tc>
          <w:tcPr>
            <w:tcW w:type="dxa" w:w="3120"/>
          </w:tcPr>
          <w:p>
            <w:r>
              <w:t>Status</w:t>
            </w:r>
          </w:p>
        </w:tc>
      </w:tr>
      <w:tr>
        <w:tc>
          <w:tcPr>
            <w:tcW w:type="dxa" w:w="3120"/>
          </w:tcPr>
          <w:p>
            <w:r>
              <w:t>FR01</w:t>
            </w:r>
          </w:p>
        </w:tc>
        <w:tc>
          <w:tcPr>
            <w:tcW w:type="dxa" w:w="3120"/>
          </w:tcPr>
          <w:p>
            <w:r>
              <w:t>Registration</w:t>
            </w:r>
          </w:p>
        </w:tc>
        <w:tc>
          <w:tcPr>
            <w:tcW w:type="dxa" w:w="3120"/>
          </w:tcPr>
          <w:p>
            <w:r>
              <w:t>Implemented</w:t>
            </w:r>
          </w:p>
        </w:tc>
      </w:tr>
      <w:tr>
        <w:tc>
          <w:tcPr>
            <w:tcW w:type="dxa" w:w="3120"/>
          </w:tcPr>
          <w:p>
            <w:r>
              <w:t>FR02</w:t>
            </w:r>
          </w:p>
        </w:tc>
        <w:tc>
          <w:tcPr>
            <w:tcW w:type="dxa" w:w="3120"/>
          </w:tcPr>
          <w:p>
            <w:r>
              <w:t>Login</w:t>
            </w:r>
          </w:p>
        </w:tc>
        <w:tc>
          <w:tcPr>
            <w:tcW w:type="dxa" w:w="3120"/>
          </w:tcPr>
          <w:p>
            <w:r>
              <w:t>Implemented</w:t>
            </w:r>
          </w:p>
        </w:tc>
      </w:tr>
      <w:tr>
        <w:tc>
          <w:tcPr>
            <w:tcW w:type="dxa" w:w="3120"/>
          </w:tcPr>
          <w:p>
            <w:r>
              <w:t>FR03</w:t>
            </w:r>
          </w:p>
        </w:tc>
        <w:tc>
          <w:tcPr>
            <w:tcW w:type="dxa" w:w="3120"/>
          </w:tcPr>
          <w:p>
            <w:r>
              <w:t>JWT Authentication</w:t>
            </w:r>
          </w:p>
        </w:tc>
        <w:tc>
          <w:tcPr>
            <w:tcW w:type="dxa" w:w="3120"/>
          </w:tcPr>
          <w:p>
            <w:r>
              <w:t>Implemented</w:t>
            </w:r>
          </w:p>
        </w:tc>
      </w:tr>
      <w:tr>
        <w:tc>
          <w:tcPr>
            <w:tcW w:type="dxa" w:w="3120"/>
          </w:tcPr>
          <w:p>
            <w:r>
              <w:t>FR04</w:t>
            </w:r>
          </w:p>
        </w:tc>
        <w:tc>
          <w:tcPr>
            <w:tcW w:type="dxa" w:w="3120"/>
          </w:tcPr>
          <w:p>
            <w:r>
              <w:t>Recruiter Dashboard</w:t>
            </w:r>
          </w:p>
        </w:tc>
        <w:tc>
          <w:tcPr>
            <w:tcW w:type="dxa" w:w="3120"/>
          </w:tcPr>
          <w:p>
            <w:r>
              <w:t>Implemented</w:t>
            </w:r>
          </w:p>
        </w:tc>
      </w:tr>
      <w:tr>
        <w:tc>
          <w:tcPr>
            <w:tcW w:type="dxa" w:w="3120"/>
          </w:tcPr>
          <w:p>
            <w:r>
              <w:t>FR05</w:t>
            </w:r>
          </w:p>
        </w:tc>
        <w:tc>
          <w:tcPr>
            <w:tcW w:type="dxa" w:w="3120"/>
          </w:tcPr>
          <w:p>
            <w:r>
              <w:t>Job Creation and Management</w:t>
            </w:r>
          </w:p>
        </w:tc>
        <w:tc>
          <w:tcPr>
            <w:tcW w:type="dxa" w:w="3120"/>
          </w:tcPr>
          <w:p>
            <w:r>
              <w:t>Implemented</w:t>
            </w:r>
          </w:p>
        </w:tc>
      </w:tr>
      <w:tr>
        <w:tc>
          <w:tcPr>
            <w:tcW w:type="dxa" w:w="3120"/>
          </w:tcPr>
          <w:p>
            <w:r>
              <w:t>FR06</w:t>
            </w:r>
          </w:p>
        </w:tc>
        <w:tc>
          <w:tcPr>
            <w:tcW w:type="dxa" w:w="3120"/>
          </w:tcPr>
          <w:p>
            <w:r>
              <w:t>Candidate Application</w:t>
            </w:r>
          </w:p>
        </w:tc>
        <w:tc>
          <w:tcPr>
            <w:tcW w:type="dxa" w:w="3120"/>
          </w:tcPr>
          <w:p>
            <w:r>
              <w:t>Planned</w:t>
            </w:r>
          </w:p>
        </w:tc>
      </w:tr>
      <w:tr>
        <w:tc>
          <w:tcPr>
            <w:tcW w:type="dxa" w:w="3120"/>
          </w:tcPr>
          <w:p>
            <w:r>
              <w:t>FR07</w:t>
            </w:r>
          </w:p>
        </w:tc>
        <w:tc>
          <w:tcPr>
            <w:tcW w:type="dxa" w:w="3120"/>
          </w:tcPr>
          <w:p>
            <w:r>
              <w:t>Resume Upload and Parsing</w:t>
            </w:r>
          </w:p>
        </w:tc>
        <w:tc>
          <w:tcPr>
            <w:tcW w:type="dxa" w:w="3120"/>
          </w:tcPr>
          <w:p>
            <w:r>
              <w:t>Under Development</w:t>
            </w:r>
          </w:p>
        </w:tc>
      </w:tr>
      <w:tr>
        <w:tc>
          <w:tcPr>
            <w:tcW w:type="dxa" w:w="3120"/>
          </w:tcPr>
          <w:p>
            <w:r>
              <w:t>FR08</w:t>
            </w:r>
          </w:p>
        </w:tc>
        <w:tc>
          <w:tcPr>
            <w:tcW w:type="dxa" w:w="3120"/>
          </w:tcPr>
          <w:p>
            <w:r>
              <w:t>AI Candidate Matching</w:t>
            </w:r>
          </w:p>
        </w:tc>
        <w:tc>
          <w:tcPr>
            <w:tcW w:type="dxa" w:w="3120"/>
          </w:tcPr>
          <w:p>
            <w:r>
              <w:t>Under Development</w:t>
            </w:r>
          </w:p>
        </w:tc>
      </w:tr>
      <w:tr>
        <w:tc>
          <w:tcPr>
            <w:tcW w:type="dxa" w:w="3120"/>
          </w:tcPr>
          <w:p>
            <w:r>
              <w:t>FR09</w:t>
            </w:r>
          </w:p>
        </w:tc>
        <w:tc>
          <w:tcPr>
            <w:tcW w:type="dxa" w:w="3120"/>
          </w:tcPr>
          <w:p>
            <w:r>
              <w:t>Analytics Dashboard</w:t>
            </w:r>
          </w:p>
        </w:tc>
        <w:tc>
          <w:tcPr>
            <w:tcW w:type="dxa" w:w="3120"/>
          </w:tcPr>
          <w:p>
            <w:r>
              <w:t>Planned</w:t>
            </w:r>
          </w:p>
        </w:tc>
      </w:tr>
    </w:tbl>
    <w:p/>
    <w:p>
      <w:pPr>
        <w:pStyle w:val="Heading2"/>
      </w:pPr>
      <w:r>
        <w:t>DFD Level 0</w:t>
      </w:r>
    </w:p>
    <w:p>
      <w:r>
        <w:rPr>
          <w:rFonts w:ascii="Courier New" w:hAnsi="Courier New"/>
          <w:sz w:val="17"/>
        </w:rPr>
        <w:t>Candidate/Recruiter --&gt; [AI Recruitment System] --&gt; MySQL Database</w:t>
        <w:br/>
        <w:t>[AI Recruitment System] --&gt; Job Data, Auth Result, Match Result</w:t>
      </w:r>
    </w:p>
    <w:p>
      <w:pPr>
        <w:jc w:val="left"/>
      </w:pPr>
      <w:r>
        <w:rPr>
          <w:b w:val="0"/>
        </w:rPr>
        <w:t>The Level 0 DFD presents the whole application as one process connected to external users and the database.</w:t>
      </w:r>
    </w:p>
    <w:p>
      <w:pPr>
        <w:pStyle w:val="Heading2"/>
      </w:pPr>
      <w:r>
        <w:t>DFD Level 1</w:t>
      </w:r>
    </w:p>
    <w:p>
      <w:r>
        <w:rPr>
          <w:rFonts w:ascii="Courier New" w:hAnsi="Courier New"/>
          <w:sz w:val="17"/>
        </w:rPr>
        <w:t>Register/Login -&gt; Users</w:t>
        <w:br/>
        <w:t>Manage Jobs -&gt; Jobs</w:t>
        <w:br/>
        <w:t>Apply Job -&gt; Applications</w:t>
        <w:br/>
        <w:t>Upload Resume -&gt; Resumes</w:t>
        <w:br/>
        <w:t>AI Screening -&gt; Match Scores</w:t>
        <w:br/>
        <w:t>View Rankings -&gt; Recruiter Dashboard</w:t>
      </w:r>
    </w:p>
    <w:p>
      <w:pPr>
        <w:jc w:val="left"/>
      </w:pPr>
      <w:r>
        <w:rPr>
          <w:b w:val="0"/>
        </w:rPr>
        <w:t>The Level 1 DFD decomposes authentication, job management, application, resume, AI screening, and ranking processes.</w:t>
      </w:r>
    </w:p>
    <w:p>
      <w:pPr>
        <w:pStyle w:val="Heading2"/>
      </w:pPr>
      <w:r>
        <w:t>Use Case Diagram</w:t>
      </w:r>
    </w:p>
    <w:p>
      <w:r>
        <w:rPr>
          <w:rFonts w:ascii="Courier New" w:hAnsi="Courier New"/>
          <w:sz w:val="17"/>
        </w:rPr>
        <w:t>Recruiter: Register, Login, Create Job, Manage Job, View Ranking</w:t>
        <w:br/>
        <w:t>Candidate: Register, Login, Browse Job, Apply, Upload Resume, Track Application</w:t>
        <w:br/>
        <w:t>System: Validate JWT, Enforce Role Access</w:t>
      </w:r>
    </w:p>
    <w:p>
      <w:pPr>
        <w:jc w:val="left"/>
      </w:pPr>
      <w:r>
        <w:rPr>
          <w:b w:val="0"/>
        </w:rPr>
        <w:t>The use case view identifies recruiter and candidate responsibilities and clarifies which actions are implemented or planned.</w:t>
      </w:r>
    </w:p>
    <w:p>
      <w:pPr>
        <w:pStyle w:val="Heading2"/>
      </w:pPr>
      <w:r>
        <w:t>User Flow</w:t>
      </w:r>
    </w:p>
    <w:p>
      <w:r>
        <w:rPr>
          <w:rFonts w:ascii="Courier New" w:hAnsi="Courier New"/>
          <w:sz w:val="17"/>
        </w:rPr>
        <w:t>Open App -&gt; Register/Login -&gt; JWT Token -&gt; Role Check -&gt; Recruiter Dashboard or Candidate Dashboard -&gt; Job/Application/AI Workflows</w:t>
      </w:r>
    </w:p>
    <w:p>
      <w:pPr>
        <w:jc w:val="left"/>
      </w:pPr>
      <w:r>
        <w:rPr>
          <w:b w:val="0"/>
        </w:rPr>
        <w:t>The flow shows that authentication is the control point before the system routes a user to role-specific features.</w:t>
      </w:r>
    </w:p>
    <w:p>
      <w:r>
        <w:br w:type="page"/>
      </w:r>
    </w:p>
    <w:p>
      <w:pPr>
        <w:pStyle w:val="Heading1"/>
      </w:pPr>
      <w:r>
        <w:t>CHAPTER 4 - SYSTEM DESIGN</w:t>
      </w:r>
    </w:p>
    <w:p>
      <w:pPr>
        <w:pStyle w:val="Heading2"/>
      </w:pPr>
      <w:r>
        <w:t>Database Design</w:t>
      </w:r>
    </w:p>
    <w:p>
      <w:pPr>
        <w:jc w:val="left"/>
      </w:pPr>
      <w:r>
        <w:rPr>
          <w:b w:val="0"/>
        </w:rPr>
        <w:t>Database Design is a significant part of the AI-Powered Recruitment and Resume Screening System. In this project the database design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database design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database design considers requirements clarity as a measurable project concern.</w:t>
      </w:r>
    </w:p>
    <w:p>
      <w:pPr>
        <w:pStyle w:val="ListBullet"/>
      </w:pPr>
      <w:r>
        <w:t>The database design considers secure design as a measurable project concern.</w:t>
      </w:r>
    </w:p>
    <w:p>
      <w:pPr>
        <w:pStyle w:val="ListBullet"/>
      </w:pPr>
      <w:r>
        <w:t>The database design considers database consistency as a measurable project concern.</w:t>
      </w:r>
    </w:p>
    <w:p>
      <w:pPr>
        <w:pStyle w:val="ListBullet"/>
      </w:pPr>
      <w:r>
        <w:t>The database design considers user experience as a measurable project concern.</w:t>
      </w:r>
    </w:p>
    <w:p>
      <w:pPr>
        <w:pStyle w:val="ListBullet"/>
      </w:pPr>
      <w:r>
        <w:t>The database design considers future AI extensibility as a measurable project concern.</w:t>
      </w:r>
    </w:p>
    <w:p>
      <w:pPr>
        <w:pStyle w:val="Heading2"/>
      </w:pPr>
      <w:r>
        <w:t>ER Diagram</w:t>
      </w:r>
    </w:p>
    <w:p>
      <w:pPr>
        <w:jc w:val="left"/>
      </w:pPr>
      <w:r>
        <w:rPr>
          <w:b w:val="0"/>
        </w:rPr>
        <w:t>ER Diagram is a significant part of the AI-Powered Recruitment and Resume Screening System. In this project the er diagram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er diagram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er diagram considers requirements clarity as a measurable project concern.</w:t>
      </w:r>
    </w:p>
    <w:p>
      <w:pPr>
        <w:pStyle w:val="ListBullet"/>
      </w:pPr>
      <w:r>
        <w:t>The er diagram considers secure design as a measurable project concern.</w:t>
      </w:r>
    </w:p>
    <w:p>
      <w:pPr>
        <w:pStyle w:val="ListBullet"/>
      </w:pPr>
      <w:r>
        <w:t>The er diagram considers database consistency as a measurable project concern.</w:t>
      </w:r>
    </w:p>
    <w:p>
      <w:pPr>
        <w:pStyle w:val="ListBullet"/>
      </w:pPr>
      <w:r>
        <w:t>The er diagram considers user experience as a measurable project concern.</w:t>
      </w:r>
    </w:p>
    <w:p>
      <w:pPr>
        <w:pStyle w:val="ListBullet"/>
      </w:pPr>
      <w:r>
        <w:t>The er diagram considers future AI extensibility as a measurable project concern.</w:t>
      </w:r>
    </w:p>
    <w:p>
      <w:pPr>
        <w:pStyle w:val="Heading2"/>
      </w:pPr>
      <w:r>
        <w:t>Class Diagram</w:t>
      </w:r>
    </w:p>
    <w:p>
      <w:pPr>
        <w:jc w:val="left"/>
      </w:pPr>
      <w:r>
        <w:rPr>
          <w:b w:val="0"/>
        </w:rPr>
        <w:t>Class Diagram is a significant part of the AI-Powered Recruitment and Resume Screening System. In this project the class diagram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class diagram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class diagram considers requirements clarity as a measurable project concern.</w:t>
      </w:r>
    </w:p>
    <w:p>
      <w:pPr>
        <w:pStyle w:val="ListBullet"/>
      </w:pPr>
      <w:r>
        <w:t>The class diagram considers secure design as a measurable project concern.</w:t>
      </w:r>
    </w:p>
    <w:p>
      <w:pPr>
        <w:pStyle w:val="ListBullet"/>
      </w:pPr>
      <w:r>
        <w:t>The class diagram considers database consistency as a measurable project concern.</w:t>
      </w:r>
    </w:p>
    <w:p>
      <w:pPr>
        <w:pStyle w:val="ListBullet"/>
      </w:pPr>
      <w:r>
        <w:t>The class diagram considers user experience as a measurable project concern.</w:t>
      </w:r>
    </w:p>
    <w:p>
      <w:pPr>
        <w:pStyle w:val="ListBullet"/>
      </w:pPr>
      <w:r>
        <w:t>The class diagram considers future AI extensibility as a measurable project concern.</w:t>
      </w:r>
    </w:p>
    <w:p>
      <w:pPr>
        <w:pStyle w:val="Heading2"/>
      </w:pPr>
      <w:r>
        <w:t>Sequence Diagram</w:t>
      </w:r>
    </w:p>
    <w:p>
      <w:pPr>
        <w:jc w:val="left"/>
      </w:pPr>
      <w:r>
        <w:rPr>
          <w:b w:val="0"/>
        </w:rPr>
        <w:t>Sequence Diagram is a significant part of the AI-Powered Recruitment and Resume Screening System. In this project the sequence diagram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sequence diagram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sequence diagram considers requirements clarity as a measurable project concern.</w:t>
      </w:r>
    </w:p>
    <w:p>
      <w:pPr>
        <w:pStyle w:val="ListBullet"/>
      </w:pPr>
      <w:r>
        <w:t>The sequence diagram considers secure design as a measurable project concern.</w:t>
      </w:r>
    </w:p>
    <w:p>
      <w:pPr>
        <w:pStyle w:val="ListBullet"/>
      </w:pPr>
      <w:r>
        <w:t>The sequence diagram considers database consistency as a measurable project concern.</w:t>
      </w:r>
    </w:p>
    <w:p>
      <w:pPr>
        <w:pStyle w:val="ListBullet"/>
      </w:pPr>
      <w:r>
        <w:t>The sequence diagram considers user experience as a measurable project concern.</w:t>
      </w:r>
    </w:p>
    <w:p>
      <w:pPr>
        <w:pStyle w:val="ListBullet"/>
      </w:pPr>
      <w:r>
        <w:t>The sequence diagram considers future AI extensibility as a measurable project concern.</w:t>
      </w:r>
    </w:p>
    <w:p>
      <w:pPr>
        <w:pStyle w:val="Heading2"/>
      </w:pPr>
      <w:r>
        <w:t>Activity Diagram</w:t>
      </w:r>
    </w:p>
    <w:p>
      <w:pPr>
        <w:jc w:val="left"/>
      </w:pPr>
      <w:r>
        <w:rPr>
          <w:b w:val="0"/>
        </w:rPr>
        <w:t>Activity Diagram is a significant part of the AI-Powered Recruitment and Resume Screening System. In this project the activity diagram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activity diagram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activity diagram considers requirements clarity as a measurable project concern.</w:t>
      </w:r>
    </w:p>
    <w:p>
      <w:pPr>
        <w:pStyle w:val="ListBullet"/>
      </w:pPr>
      <w:r>
        <w:t>The activity diagram considers secure design as a measurable project concern.</w:t>
      </w:r>
    </w:p>
    <w:p>
      <w:pPr>
        <w:pStyle w:val="ListBullet"/>
      </w:pPr>
      <w:r>
        <w:t>The activity diagram considers database consistency as a measurable project concern.</w:t>
      </w:r>
    </w:p>
    <w:p>
      <w:pPr>
        <w:pStyle w:val="ListBullet"/>
      </w:pPr>
      <w:r>
        <w:t>The activity diagram considers user experience as a measurable project concern.</w:t>
      </w:r>
    </w:p>
    <w:p>
      <w:pPr>
        <w:pStyle w:val="ListBullet"/>
      </w:pPr>
      <w:r>
        <w:t>The activity diagram considers future AI extensibility as a measurable project concern.</w:t>
      </w:r>
    </w:p>
    <w:p>
      <w:pPr>
        <w:pStyle w:val="Heading2"/>
      </w:pPr>
      <w:r>
        <w:t>API Design</w:t>
      </w:r>
    </w:p>
    <w:p>
      <w:pPr>
        <w:jc w:val="left"/>
      </w:pPr>
      <w:r>
        <w:rPr>
          <w:b w:val="0"/>
        </w:rPr>
        <w:t>API Design is a significant part of the AI-Powered Recruitment and Resume Screening System. In this project the api design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api design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api design considers requirements clarity as a measurable project concern.</w:t>
      </w:r>
    </w:p>
    <w:p>
      <w:pPr>
        <w:pStyle w:val="ListBullet"/>
      </w:pPr>
      <w:r>
        <w:t>The api design considers secure design as a measurable project concern.</w:t>
      </w:r>
    </w:p>
    <w:p>
      <w:pPr>
        <w:pStyle w:val="ListBullet"/>
      </w:pPr>
      <w:r>
        <w:t>The api design considers database consistency as a measurable project concern.</w:t>
      </w:r>
    </w:p>
    <w:p>
      <w:pPr>
        <w:pStyle w:val="ListBullet"/>
      </w:pPr>
      <w:r>
        <w:t>The api design considers user experience as a measurable project concern.</w:t>
      </w:r>
    </w:p>
    <w:p>
      <w:pPr>
        <w:pStyle w:val="ListBullet"/>
      </w:pPr>
      <w:r>
        <w:t>The api design considers future AI extensibility as a measurable project concern.</w:t>
      </w:r>
    </w:p>
    <w:p>
      <w:pPr>
        <w:pStyle w:val="Heading2"/>
      </w:pPr>
      <w:r>
        <w:t>Authentication Flow</w:t>
      </w:r>
    </w:p>
    <w:p>
      <w:pPr>
        <w:jc w:val="left"/>
      </w:pPr>
      <w:r>
        <w:rPr>
          <w:b w:val="0"/>
        </w:rPr>
        <w:t>Authentication Flow is a significant part of the AI-Powered Recruitment and Resume Screening System. In this project the authentication flow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authentication flow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authentication flow considers requirements clarity as a measurable project concern.</w:t>
      </w:r>
    </w:p>
    <w:p>
      <w:pPr>
        <w:pStyle w:val="ListBullet"/>
      </w:pPr>
      <w:r>
        <w:t>The authentication flow considers secure design as a measurable project concern.</w:t>
      </w:r>
    </w:p>
    <w:p>
      <w:pPr>
        <w:pStyle w:val="ListBullet"/>
      </w:pPr>
      <w:r>
        <w:t>The authentication flow considers database consistency as a measurable project concern.</w:t>
      </w:r>
    </w:p>
    <w:p>
      <w:pPr>
        <w:pStyle w:val="ListBullet"/>
      </w:pPr>
      <w:r>
        <w:t>The authentication flow considers user experience as a measurable project concern.</w:t>
      </w:r>
    </w:p>
    <w:p>
      <w:pPr>
        <w:pStyle w:val="ListBullet"/>
      </w:pPr>
      <w:r>
        <w:t>The authentication flow considers future AI extensibility as a measurable project concern.</w:t>
      </w:r>
    </w:p>
    <w:p>
      <w:pPr>
        <w:pStyle w:val="Heading2"/>
      </w:pPr>
      <w:r>
        <w:t>JWT Flow</w:t>
      </w:r>
    </w:p>
    <w:p>
      <w:pPr>
        <w:jc w:val="left"/>
      </w:pPr>
      <w:r>
        <w:rPr>
          <w:b w:val="0"/>
        </w:rPr>
        <w:t>JWT Flow is a significant part of the AI-Powered Recruitment and Resume Screening System. In this project the jwt flow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jwt flow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jwt flow considers requirements clarity as a measurable project concern.</w:t>
      </w:r>
    </w:p>
    <w:p>
      <w:pPr>
        <w:pStyle w:val="ListBullet"/>
      </w:pPr>
      <w:r>
        <w:t>The jwt flow considers secure design as a measurable project concern.</w:t>
      </w:r>
    </w:p>
    <w:p>
      <w:pPr>
        <w:pStyle w:val="ListBullet"/>
      </w:pPr>
      <w:r>
        <w:t>The jwt flow considers database consistency as a measurable project concern.</w:t>
      </w:r>
    </w:p>
    <w:p>
      <w:pPr>
        <w:pStyle w:val="ListBullet"/>
      </w:pPr>
      <w:r>
        <w:t>The jwt flow considers user experience as a measurable project concern.</w:t>
      </w:r>
    </w:p>
    <w:p>
      <w:pPr>
        <w:pStyle w:val="ListBullet"/>
      </w:pPr>
      <w:r>
        <w:t>The jwt flow considers future AI extensibility as a measurable project concern.</w:t>
      </w:r>
    </w:p>
    <w:p>
      <w:pPr>
        <w:pStyle w:val="Heading2"/>
      </w:pPr>
      <w:r>
        <w:t>Database Schema Explanation</w:t>
      </w:r>
    </w:p>
    <w:p>
      <w:pPr>
        <w:jc w:val="left"/>
      </w:pPr>
      <w:r>
        <w:rPr>
          <w:b w:val="0"/>
        </w:rPr>
        <w:t>Database Schema Explanation is a significant part of the AI-Powered Recruitment and Resume Screening System. In this project the database schema explanation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database schema explanation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database schema explanation considers requirements clarity as a measurable project concern.</w:t>
      </w:r>
    </w:p>
    <w:p>
      <w:pPr>
        <w:pStyle w:val="ListBullet"/>
      </w:pPr>
      <w:r>
        <w:t>The database schema explanation considers secure design as a measurable project concern.</w:t>
      </w:r>
    </w:p>
    <w:p>
      <w:pPr>
        <w:pStyle w:val="ListBullet"/>
      </w:pPr>
      <w:r>
        <w:t>The database schema explanation considers database consistency as a measurable project concern.</w:t>
      </w:r>
    </w:p>
    <w:p>
      <w:pPr>
        <w:pStyle w:val="ListBullet"/>
      </w:pPr>
      <w:r>
        <w:t>The database schema explanation considers user experience as a measurable project concern.</w:t>
      </w:r>
    </w:p>
    <w:p>
      <w:pPr>
        <w:pStyle w:val="ListBullet"/>
      </w:pPr>
      <w:r>
        <w:t>The database schema explanation considers future AI extensibility as a measurable project concern.</w:t>
      </w:r>
    </w:p>
    <w:p>
      <w:pPr>
        <w:pStyle w:val="Heading2"/>
      </w:pPr>
      <w:r>
        <w:t>Detailed Entity Description: Users</w:t>
      </w:r>
    </w:p>
    <w:p>
      <w:pPr>
        <w:jc w:val="left"/>
      </w:pPr>
      <w:r>
        <w:rPr>
          <w:b w:val="0"/>
        </w:rPr>
        <w:t>Detailed Entity Description: Users is a significant part of the AI-Powered Recruitment and Resume Screening System. In this project the detailed entity description: users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users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users considers requirements clarity as a measurable project concern.</w:t>
      </w:r>
    </w:p>
    <w:p>
      <w:pPr>
        <w:pStyle w:val="ListBullet"/>
      </w:pPr>
      <w:r>
        <w:t>The detailed entity description: users considers secure design as a measurable project concern.</w:t>
      </w:r>
    </w:p>
    <w:p>
      <w:pPr>
        <w:pStyle w:val="ListBullet"/>
      </w:pPr>
      <w:r>
        <w:t>The detailed entity description: users considers database consistency as a measurable project concern.</w:t>
      </w:r>
    </w:p>
    <w:p>
      <w:pPr>
        <w:pStyle w:val="ListBullet"/>
      </w:pPr>
      <w:r>
        <w:t>The detailed entity description: users considers user experience as a measurable project concern.</w:t>
      </w:r>
    </w:p>
    <w:p>
      <w:pPr>
        <w:pStyle w:val="ListBullet"/>
      </w:pPr>
      <w:r>
        <w:t>The detailed entity description: users considers future AI extensibility as a measurable project concern.</w:t>
      </w:r>
    </w:p>
    <w:p>
      <w:pPr>
        <w:pStyle w:val="Heading2"/>
      </w:pPr>
      <w:r>
        <w:t>Detailed Entity Description: Jobs</w:t>
      </w:r>
    </w:p>
    <w:p>
      <w:pPr>
        <w:jc w:val="left"/>
      </w:pPr>
      <w:r>
        <w:rPr>
          <w:b w:val="0"/>
        </w:rPr>
        <w:t>Detailed Entity Description: Jobs is a significant part of the AI-Powered Recruitment and Resume Screening System. In this project the detailed entity description: jobs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jobs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jobs considers requirements clarity as a measurable project concern.</w:t>
      </w:r>
    </w:p>
    <w:p>
      <w:pPr>
        <w:pStyle w:val="ListBullet"/>
      </w:pPr>
      <w:r>
        <w:t>The detailed entity description: jobs considers secure design as a measurable project concern.</w:t>
      </w:r>
    </w:p>
    <w:p>
      <w:pPr>
        <w:pStyle w:val="ListBullet"/>
      </w:pPr>
      <w:r>
        <w:t>The detailed entity description: jobs considers database consistency as a measurable project concern.</w:t>
      </w:r>
    </w:p>
    <w:p>
      <w:pPr>
        <w:pStyle w:val="ListBullet"/>
      </w:pPr>
      <w:r>
        <w:t>The detailed entity description: jobs considers user experience as a measurable project concern.</w:t>
      </w:r>
    </w:p>
    <w:p>
      <w:pPr>
        <w:pStyle w:val="ListBullet"/>
      </w:pPr>
      <w:r>
        <w:t>The detailed entity description: jobs considers future AI extensibility as a measurable project concern.</w:t>
      </w:r>
    </w:p>
    <w:p>
      <w:pPr>
        <w:pStyle w:val="Heading2"/>
      </w:pPr>
      <w:r>
        <w:t>Detailed Entity Description: Applications</w:t>
      </w:r>
    </w:p>
    <w:p>
      <w:pPr>
        <w:jc w:val="left"/>
      </w:pPr>
      <w:r>
        <w:rPr>
          <w:b w:val="0"/>
        </w:rPr>
        <w:t>Detailed Entity Description: Applications is a significant part of the AI-Powered Recruitment and Resume Screening System. In this project the detailed entity description: applications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applications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applications considers requirements clarity as a measurable project concern.</w:t>
      </w:r>
    </w:p>
    <w:p>
      <w:pPr>
        <w:pStyle w:val="ListBullet"/>
      </w:pPr>
      <w:r>
        <w:t>The detailed entity description: applications considers secure design as a measurable project concern.</w:t>
      </w:r>
    </w:p>
    <w:p>
      <w:pPr>
        <w:pStyle w:val="ListBullet"/>
      </w:pPr>
      <w:r>
        <w:t>The detailed entity description: applications considers database consistency as a measurable project concern.</w:t>
      </w:r>
    </w:p>
    <w:p>
      <w:pPr>
        <w:pStyle w:val="ListBullet"/>
      </w:pPr>
      <w:r>
        <w:t>The detailed entity description: applications considers user experience as a measurable project concern.</w:t>
      </w:r>
    </w:p>
    <w:p>
      <w:pPr>
        <w:pStyle w:val="ListBullet"/>
      </w:pPr>
      <w:r>
        <w:t>The detailed entity description: applications considers future AI extensibility as a measurable project concern.</w:t>
      </w:r>
    </w:p>
    <w:p>
      <w:pPr>
        <w:pStyle w:val="Heading2"/>
      </w:pPr>
      <w:r>
        <w:t>Detailed Entity Description: Resumes</w:t>
      </w:r>
    </w:p>
    <w:p>
      <w:pPr>
        <w:jc w:val="left"/>
      </w:pPr>
      <w:r>
        <w:rPr>
          <w:b w:val="0"/>
        </w:rPr>
        <w:t>Detailed Entity Description: Resumes is a significant part of the AI-Powered Recruitment and Resume Screening System. In this project the detailed entity description: resumes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resumes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resumes considers requirements clarity as a measurable project concern.</w:t>
      </w:r>
    </w:p>
    <w:p>
      <w:pPr>
        <w:pStyle w:val="ListBullet"/>
      </w:pPr>
      <w:r>
        <w:t>The detailed entity description: resumes considers secure design as a measurable project concern.</w:t>
      </w:r>
    </w:p>
    <w:p>
      <w:pPr>
        <w:pStyle w:val="ListBullet"/>
      </w:pPr>
      <w:r>
        <w:t>The detailed entity description: resumes considers database consistency as a measurable project concern.</w:t>
      </w:r>
    </w:p>
    <w:p>
      <w:pPr>
        <w:pStyle w:val="ListBullet"/>
      </w:pPr>
      <w:r>
        <w:t>The detailed entity description: resumes considers user experience as a measurable project concern.</w:t>
      </w:r>
    </w:p>
    <w:p>
      <w:pPr>
        <w:pStyle w:val="ListBullet"/>
      </w:pPr>
      <w:r>
        <w:t>The detailed entity description: resumes considers future AI extensibility as a measurable project concern.</w:t>
      </w:r>
    </w:p>
    <w:p>
      <w:pPr>
        <w:pStyle w:val="Heading2"/>
      </w:pPr>
      <w:r>
        <w:t>Detailed Entity Description: Recruiters</w:t>
      </w:r>
    </w:p>
    <w:p>
      <w:pPr>
        <w:jc w:val="left"/>
      </w:pPr>
      <w:r>
        <w:rPr>
          <w:b w:val="0"/>
        </w:rPr>
        <w:t>Detailed Entity Description: Recruiters is a significant part of the AI-Powered Recruitment and Resume Screening System. In this project the detailed entity description: recruiters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recruiters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recruiters considers requirements clarity as a measurable project concern.</w:t>
      </w:r>
    </w:p>
    <w:p>
      <w:pPr>
        <w:pStyle w:val="ListBullet"/>
      </w:pPr>
      <w:r>
        <w:t>The detailed entity description: recruiters considers secure design as a measurable project concern.</w:t>
      </w:r>
    </w:p>
    <w:p>
      <w:pPr>
        <w:pStyle w:val="ListBullet"/>
      </w:pPr>
      <w:r>
        <w:t>The detailed entity description: recruiters considers database consistency as a measurable project concern.</w:t>
      </w:r>
    </w:p>
    <w:p>
      <w:pPr>
        <w:pStyle w:val="ListBullet"/>
      </w:pPr>
      <w:r>
        <w:t>The detailed entity description: recruiters considers user experience as a measurable project concern.</w:t>
      </w:r>
    </w:p>
    <w:p>
      <w:pPr>
        <w:pStyle w:val="ListBullet"/>
      </w:pPr>
      <w:r>
        <w:t>The detailed entity description: recruiters considers future AI extensibility as a measurable project concern.</w:t>
      </w:r>
    </w:p>
    <w:p>
      <w:pPr>
        <w:pStyle w:val="Heading2"/>
      </w:pPr>
      <w:r>
        <w:t>Detailed Entity Description: Candidates</w:t>
      </w:r>
    </w:p>
    <w:p>
      <w:pPr>
        <w:jc w:val="left"/>
      </w:pPr>
      <w:r>
        <w:rPr>
          <w:b w:val="0"/>
        </w:rPr>
        <w:t>Detailed Entity Description: Candidates is a significant part of the AI-Powered Recruitment and Resume Screening System. In this project the detailed entity description: candidates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detailed entity description: candidates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detailed entity description: candidates considers requirements clarity as a measurable project concern.</w:t>
      </w:r>
    </w:p>
    <w:p>
      <w:pPr>
        <w:pStyle w:val="ListBullet"/>
      </w:pPr>
      <w:r>
        <w:t>The detailed entity description: candidates considers secure design as a measurable project concern.</w:t>
      </w:r>
    </w:p>
    <w:p>
      <w:pPr>
        <w:pStyle w:val="ListBullet"/>
      </w:pPr>
      <w:r>
        <w:t>The detailed entity description: candidates considers database consistency as a measurable project concern.</w:t>
      </w:r>
    </w:p>
    <w:p>
      <w:pPr>
        <w:pStyle w:val="ListBullet"/>
      </w:pPr>
      <w:r>
        <w:t>The detailed entity description: candidates considers user experience as a measurable project concern.</w:t>
      </w:r>
    </w:p>
    <w:p>
      <w:pPr>
        <w:pStyle w:val="ListBullet"/>
      </w:pPr>
      <w:r>
        <w:t>The detailed entity description: candidates considers future AI extensibility as a measurable project concern.</w:t>
      </w:r>
    </w:p>
    <w:p>
      <w:pPr>
        <w:pStyle w:val="Heading2"/>
      </w:pPr>
      <w:r>
        <w:t>UML Explanations</w:t>
      </w:r>
    </w:p>
    <w:p>
      <w:pPr>
        <w:jc w:val="left"/>
      </w:pPr>
      <w:r>
        <w:rPr>
          <w:b w:val="0"/>
        </w:rPr>
        <w:t>UML Explanations is a significant part of the AI-Powered Recruitment and Resume Screening System. In this project the uml explanations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uml explanations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uml explanations considers requirements clarity as a measurable project concern.</w:t>
      </w:r>
    </w:p>
    <w:p>
      <w:pPr>
        <w:pStyle w:val="ListBullet"/>
      </w:pPr>
      <w:r>
        <w:t>The uml explanations considers secure design as a measurable project concern.</w:t>
      </w:r>
    </w:p>
    <w:p>
      <w:pPr>
        <w:pStyle w:val="ListBullet"/>
      </w:pPr>
      <w:r>
        <w:t>The uml explanations considers database consistency as a measurable project concern.</w:t>
      </w:r>
    </w:p>
    <w:p>
      <w:pPr>
        <w:pStyle w:val="ListBullet"/>
      </w:pPr>
      <w:r>
        <w:t>The uml explanations considers user experience as a measurable project concern.</w:t>
      </w:r>
    </w:p>
    <w:p>
      <w:pPr>
        <w:pStyle w:val="ListBullet"/>
      </w:pPr>
      <w:r>
        <w:t>The uml explanations considers future AI extensibility as a measurable project concern.</w:t>
      </w:r>
    </w:p>
    <w:p>
      <w:pPr>
        <w:pStyle w:val="Heading2"/>
      </w:pPr>
      <w:r>
        <w:t>ER Diagram</w:t>
      </w:r>
    </w:p>
    <w:p>
      <w:r>
        <w:rPr>
          <w:rFonts w:ascii="Courier New" w:hAnsi="Courier New"/>
          <w:sz w:val="17"/>
        </w:rPr>
        <w:t>users 1--* jobs</w:t>
        <w:br/>
        <w:t>users 1--* resumes</w:t>
        <w:br/>
        <w:t>users 1--* applications</w:t>
        <w:br/>
        <w:t>jobs 1--* applications</w:t>
        <w:br/>
        <w:t>resumes 1--* applications</w:t>
        <w:br/>
        <w:t>applications 1--1 match_scores</w:t>
      </w:r>
    </w:p>
    <w:p>
      <w:pPr>
        <w:jc w:val="left"/>
      </w:pPr>
      <w:r>
        <w:rPr>
          <w:b w:val="0"/>
        </w:rPr>
        <w:t>The ER diagram defines relational integrity between identity, jobs, resumes, applications, and AI score records.</w:t>
      </w:r>
    </w:p>
    <w:p>
      <w:pPr>
        <w:pStyle w:val="Heading2"/>
      </w:pPr>
      <w:r>
        <w:t>Class Diagram</w:t>
      </w:r>
    </w:p>
    <w:p>
      <w:r>
        <w:rPr>
          <w:rFonts w:ascii="Courier New" w:hAnsi="Courier New"/>
          <w:sz w:val="17"/>
        </w:rPr>
        <w:t>AppUser(id,email,role)</w:t>
        <w:br/>
        <w:t>Job(id,title,recruiter)</w:t>
        <w:br/>
        <w:t>Resume(id,user,parsedText)</w:t>
        <w:br/>
        <w:t>JobApplication(id,job,candidate,resume,status)</w:t>
        <w:br/>
        <w:t>MatchScore(id,application,score,explanation)</w:t>
      </w:r>
    </w:p>
    <w:p>
      <w:pPr>
        <w:jc w:val="left"/>
      </w:pPr>
      <w:r>
        <w:rPr>
          <w:b w:val="0"/>
        </w:rPr>
        <w:t>The class diagram maps directly to backend JPA entities and repository persistence.</w:t>
      </w:r>
    </w:p>
    <w:p>
      <w:pPr>
        <w:pStyle w:val="Heading2"/>
      </w:pPr>
      <w:r>
        <w:t>Sequence Diagram</w:t>
      </w:r>
    </w:p>
    <w:p>
      <w:r>
        <w:rPr>
          <w:rFonts w:ascii="Courier New" w:hAnsi="Courier New"/>
          <w:sz w:val="17"/>
        </w:rPr>
        <w:t>React Login -&gt; AuthController -&gt; AuthService -&gt; UserRepository -&gt; BCrypt/JwtService -&gt; React Dashboard</w:t>
      </w:r>
    </w:p>
    <w:p>
      <w:pPr>
        <w:jc w:val="left"/>
      </w:pPr>
      <w:r>
        <w:rPr>
          <w:b w:val="0"/>
        </w:rPr>
        <w:t>The login sequence explains credential validation and token generation.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Endpoint</w:t>
            </w:r>
          </w:p>
        </w:tc>
        <w:tc>
          <w:tcPr>
            <w:tcW w:type="dxa" w:w="2340"/>
          </w:tcPr>
          <w:p>
            <w:r>
              <w:t>Method</w:t>
            </w:r>
          </w:p>
        </w:tc>
        <w:tc>
          <w:tcPr>
            <w:tcW w:type="dxa" w:w="2340"/>
          </w:tcPr>
          <w:p>
            <w:r>
              <w:t>Access</w:t>
            </w:r>
          </w:p>
        </w:tc>
        <w:tc>
          <w:tcPr>
            <w:tcW w:type="dxa" w:w="2340"/>
          </w:tcPr>
          <w:p>
            <w:r>
              <w:t>Status</w:t>
            </w:r>
          </w:p>
        </w:tc>
      </w:tr>
      <w:tr>
        <w:tc>
          <w:tcPr>
            <w:tcW w:type="dxa" w:w="2340"/>
          </w:tcPr>
          <w:p>
            <w:r>
              <w:t>/api/auth/register</w:t>
            </w:r>
          </w:p>
        </w:tc>
        <w:tc>
          <w:tcPr>
            <w:tcW w:type="dxa" w:w="2340"/>
          </w:tcPr>
          <w:p>
            <w:r>
              <w:t>POST</w:t>
            </w:r>
          </w:p>
        </w:tc>
        <w:tc>
          <w:tcPr>
            <w:tcW w:type="dxa" w:w="2340"/>
          </w:tcPr>
          <w:p>
            <w:r>
              <w:t>Public</w:t>
            </w:r>
          </w:p>
        </w:tc>
        <w:tc>
          <w:tcPr>
            <w:tcW w:type="dxa" w:w="2340"/>
          </w:tcPr>
          <w:p>
            <w:r>
              <w:t>Implemented</w:t>
            </w:r>
          </w:p>
        </w:tc>
      </w:tr>
      <w:tr>
        <w:tc>
          <w:tcPr>
            <w:tcW w:type="dxa" w:w="2340"/>
          </w:tcPr>
          <w:p>
            <w:r>
              <w:t>/api/auth/login</w:t>
            </w:r>
          </w:p>
        </w:tc>
        <w:tc>
          <w:tcPr>
            <w:tcW w:type="dxa" w:w="2340"/>
          </w:tcPr>
          <w:p>
            <w:r>
              <w:t>POST</w:t>
            </w:r>
          </w:p>
        </w:tc>
        <w:tc>
          <w:tcPr>
            <w:tcW w:type="dxa" w:w="2340"/>
          </w:tcPr>
          <w:p>
            <w:r>
              <w:t>Public</w:t>
            </w:r>
          </w:p>
        </w:tc>
        <w:tc>
          <w:tcPr>
            <w:tcW w:type="dxa" w:w="2340"/>
          </w:tcPr>
          <w:p>
            <w:r>
              <w:t>Implemented</w:t>
            </w:r>
          </w:p>
        </w:tc>
      </w:tr>
      <w:tr>
        <w:tc>
          <w:tcPr>
            <w:tcW w:type="dxa" w:w="2340"/>
          </w:tcPr>
          <w:p>
            <w:r>
              <w:t>/api/auth/me</w:t>
            </w:r>
          </w:p>
        </w:tc>
        <w:tc>
          <w:tcPr>
            <w:tcW w:type="dxa" w:w="2340"/>
          </w:tcPr>
          <w:p>
            <w:r>
              <w:t>GET</w:t>
            </w:r>
          </w:p>
        </w:tc>
        <w:tc>
          <w:tcPr>
            <w:tcW w:type="dxa" w:w="2340"/>
          </w:tcPr>
          <w:p>
            <w:r>
              <w:t>Authenticated</w:t>
            </w:r>
          </w:p>
        </w:tc>
        <w:tc>
          <w:tcPr>
            <w:tcW w:type="dxa" w:w="2340"/>
          </w:tcPr>
          <w:p>
            <w:r>
              <w:t>Implemented</w:t>
            </w:r>
          </w:p>
        </w:tc>
      </w:tr>
      <w:tr>
        <w:tc>
          <w:tcPr>
            <w:tcW w:type="dxa" w:w="2340"/>
          </w:tcPr>
          <w:p>
            <w:r>
              <w:t>/api/jobs</w:t>
            </w:r>
          </w:p>
        </w:tc>
        <w:tc>
          <w:tcPr>
            <w:tcW w:type="dxa" w:w="2340"/>
          </w:tcPr>
          <w:p>
            <w:r>
              <w:t>GET</w:t>
            </w:r>
          </w:p>
        </w:tc>
        <w:tc>
          <w:tcPr>
            <w:tcW w:type="dxa" w:w="2340"/>
          </w:tcPr>
          <w:p>
            <w:r>
              <w:t>Authenticated</w:t>
            </w:r>
          </w:p>
        </w:tc>
        <w:tc>
          <w:tcPr>
            <w:tcW w:type="dxa" w:w="2340"/>
          </w:tcPr>
          <w:p>
            <w:r>
              <w:t>Implemented</w:t>
            </w:r>
          </w:p>
        </w:tc>
      </w:tr>
      <w:tr>
        <w:tc>
          <w:tcPr>
            <w:tcW w:type="dxa" w:w="2340"/>
          </w:tcPr>
          <w:p>
            <w:r>
              <w:t>/api/jobs</w:t>
            </w:r>
          </w:p>
        </w:tc>
        <w:tc>
          <w:tcPr>
            <w:tcW w:type="dxa" w:w="2340"/>
          </w:tcPr>
          <w:p>
            <w:r>
              <w:t>POST</w:t>
            </w:r>
          </w:p>
        </w:tc>
        <w:tc>
          <w:tcPr>
            <w:tcW w:type="dxa" w:w="2340"/>
          </w:tcPr>
          <w:p>
            <w:r>
              <w:t>Recruiter</w:t>
            </w:r>
          </w:p>
        </w:tc>
        <w:tc>
          <w:tcPr>
            <w:tcW w:type="dxa" w:w="2340"/>
          </w:tcPr>
          <w:p>
            <w:r>
              <w:t>Implemented</w:t>
            </w:r>
          </w:p>
        </w:tc>
      </w:tr>
      <w:tr>
        <w:tc>
          <w:tcPr>
            <w:tcW w:type="dxa" w:w="2340"/>
          </w:tcPr>
          <w:p>
            <w:r>
              <w:t>/api/candidate/resumes/upload</w:t>
            </w:r>
          </w:p>
        </w:tc>
        <w:tc>
          <w:tcPr>
            <w:tcW w:type="dxa" w:w="2340"/>
          </w:tcPr>
          <w:p>
            <w:r>
              <w:t>POST</w:t>
            </w:r>
          </w:p>
        </w:tc>
        <w:tc>
          <w:tcPr>
            <w:tcW w:type="dxa" w:w="2340"/>
          </w:tcPr>
          <w:p>
            <w:r>
              <w:t>Candidate</w:t>
            </w:r>
          </w:p>
        </w:tc>
        <w:tc>
          <w:tcPr>
            <w:tcW w:type="dxa" w:w="2340"/>
          </w:tcPr>
          <w:p>
            <w:r>
              <w:t>Under Development</w:t>
            </w:r>
          </w:p>
        </w:tc>
      </w:tr>
      <w:tr>
        <w:tc>
          <w:tcPr>
            <w:tcW w:type="dxa" w:w="2340"/>
          </w:tcPr>
          <w:p>
            <w:r>
              <w:t>/api/recruiter/jobs/{id}/rankings</w:t>
            </w:r>
          </w:p>
        </w:tc>
        <w:tc>
          <w:tcPr>
            <w:tcW w:type="dxa" w:w="2340"/>
          </w:tcPr>
          <w:p>
            <w:r>
              <w:t>GET</w:t>
            </w:r>
          </w:p>
        </w:tc>
        <w:tc>
          <w:tcPr>
            <w:tcW w:type="dxa" w:w="2340"/>
          </w:tcPr>
          <w:p>
            <w:r>
              <w:t>Recruiter/Admin</w:t>
            </w:r>
          </w:p>
        </w:tc>
        <w:tc>
          <w:tcPr>
            <w:tcW w:type="dxa" w:w="2340"/>
          </w:tcPr>
          <w:p>
            <w:r>
              <w:t>Planned</w:t>
            </w:r>
          </w:p>
        </w:tc>
      </w:tr>
    </w:tbl>
    <w:p/>
    <w:p>
      <w:r>
        <w:br w:type="page"/>
      </w:r>
    </w:p>
    <w:p>
      <w:pPr>
        <w:pStyle w:val="Heading1"/>
      </w:pPr>
      <w:r>
        <w:t>CHAPTER 5 - SYSTEM IMPLEMENTATION</w:t>
      </w:r>
    </w:p>
    <w:p>
      <w:pPr>
        <w:pStyle w:val="Heading2"/>
      </w:pPr>
      <w:r>
        <w:t>Frontend Implementation</w:t>
      </w:r>
    </w:p>
    <w:p>
      <w:pPr>
        <w:jc w:val="left"/>
      </w:pPr>
      <w:r>
        <w:rPr>
          <w:b w:val="0"/>
        </w:rPr>
        <w:t>Frontend Implementation is a significant part of the AI-Powered Recruitment and Resume Screening System. In this project the frontend implementation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frontend implementation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frontend implementation considers requirements clarity as a measurable project concern.</w:t>
      </w:r>
    </w:p>
    <w:p>
      <w:pPr>
        <w:pStyle w:val="ListBullet"/>
      </w:pPr>
      <w:r>
        <w:t>The frontend implementation considers secure design as a measurable project concern.</w:t>
      </w:r>
    </w:p>
    <w:p>
      <w:pPr>
        <w:pStyle w:val="ListBullet"/>
      </w:pPr>
      <w:r>
        <w:t>The frontend implementation considers database consistency as a measurable project concern.</w:t>
      </w:r>
    </w:p>
    <w:p>
      <w:pPr>
        <w:pStyle w:val="ListBullet"/>
      </w:pPr>
      <w:r>
        <w:t>The frontend implementation considers user experience as a measurable project concern.</w:t>
      </w:r>
    </w:p>
    <w:p>
      <w:pPr>
        <w:pStyle w:val="ListBullet"/>
      </w:pPr>
      <w:r>
        <w:t>The frontend implementation considers future AI extensibility as a measurable project concern.</w:t>
      </w:r>
    </w:p>
    <w:p>
      <w:pPr>
        <w:pStyle w:val="Heading2"/>
      </w:pPr>
      <w:r>
        <w:t>Backend Implementation</w:t>
      </w:r>
    </w:p>
    <w:p>
      <w:pPr>
        <w:jc w:val="left"/>
      </w:pPr>
      <w:r>
        <w:rPr>
          <w:b w:val="0"/>
        </w:rPr>
        <w:t>Backend Implementation is a significant part of the AI-Powered Recruitment and Resume Screening System. In this project the backend implementation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backend implementation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backend implementation considers requirements clarity as a measurable project concern.</w:t>
      </w:r>
    </w:p>
    <w:p>
      <w:pPr>
        <w:pStyle w:val="ListBullet"/>
      </w:pPr>
      <w:r>
        <w:t>The backend implementation considers secure design as a measurable project concern.</w:t>
      </w:r>
    </w:p>
    <w:p>
      <w:pPr>
        <w:pStyle w:val="ListBullet"/>
      </w:pPr>
      <w:r>
        <w:t>The backend implementation considers database consistency as a measurable project concern.</w:t>
      </w:r>
    </w:p>
    <w:p>
      <w:pPr>
        <w:pStyle w:val="ListBullet"/>
      </w:pPr>
      <w:r>
        <w:t>The backend implementation considers user experience as a measurable project concern.</w:t>
      </w:r>
    </w:p>
    <w:p>
      <w:pPr>
        <w:pStyle w:val="ListBullet"/>
      </w:pPr>
      <w:r>
        <w:t>The backend implementation considers future AI extensibility as a measurable project concern.</w:t>
      </w:r>
    </w:p>
    <w:p>
      <w:pPr>
        <w:pStyle w:val="Heading2"/>
      </w:pPr>
      <w:r>
        <w:t>Authentication Module</w:t>
      </w:r>
    </w:p>
    <w:p>
      <w:pPr>
        <w:jc w:val="left"/>
      </w:pPr>
      <w:r>
        <w:rPr>
          <w:b w:val="0"/>
        </w:rPr>
        <w:t>Authentication Module is a significant part of the AI-Powered Recruitment and Resume Screening System. In this project the authentication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authentication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authentication module considers requirements clarity as a measurable project concern.</w:t>
      </w:r>
    </w:p>
    <w:p>
      <w:pPr>
        <w:pStyle w:val="ListBullet"/>
      </w:pPr>
      <w:r>
        <w:t>The authentication module considers secure design as a measurable project concern.</w:t>
      </w:r>
    </w:p>
    <w:p>
      <w:pPr>
        <w:pStyle w:val="ListBullet"/>
      </w:pPr>
      <w:r>
        <w:t>The authentication module considers database consistency as a measurable project concern.</w:t>
      </w:r>
    </w:p>
    <w:p>
      <w:pPr>
        <w:pStyle w:val="ListBullet"/>
      </w:pPr>
      <w:r>
        <w:t>The authentication module considers user experience as a measurable project concern.</w:t>
      </w:r>
    </w:p>
    <w:p>
      <w:pPr>
        <w:pStyle w:val="ListBullet"/>
      </w:pPr>
      <w:r>
        <w:t>The authentication module considers future AI extensibility as a measurable project concern.</w:t>
      </w:r>
    </w:p>
    <w:p>
      <w:pPr>
        <w:pStyle w:val="Heading2"/>
      </w:pPr>
      <w:r>
        <w:t>Registration Module</w:t>
      </w:r>
    </w:p>
    <w:p>
      <w:pPr>
        <w:jc w:val="left"/>
      </w:pPr>
      <w:r>
        <w:rPr>
          <w:b w:val="0"/>
        </w:rPr>
        <w:t>Registration Module is a significant part of the AI-Powered Recruitment and Resume Screening System. In this project the registration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registration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registration module considers requirements clarity as a measurable project concern.</w:t>
      </w:r>
    </w:p>
    <w:p>
      <w:pPr>
        <w:pStyle w:val="ListBullet"/>
      </w:pPr>
      <w:r>
        <w:t>The registration module considers secure design as a measurable project concern.</w:t>
      </w:r>
    </w:p>
    <w:p>
      <w:pPr>
        <w:pStyle w:val="ListBullet"/>
      </w:pPr>
      <w:r>
        <w:t>The registration module considers database consistency as a measurable project concern.</w:t>
      </w:r>
    </w:p>
    <w:p>
      <w:pPr>
        <w:pStyle w:val="ListBullet"/>
      </w:pPr>
      <w:r>
        <w:t>The registration module considers user experience as a measurable project concern.</w:t>
      </w:r>
    </w:p>
    <w:p>
      <w:pPr>
        <w:pStyle w:val="ListBullet"/>
      </w:pPr>
      <w:r>
        <w:t>The registration module considers future AI extensibility as a measurable project concern.</w:t>
      </w:r>
    </w:p>
    <w:p>
      <w:pPr>
        <w:pStyle w:val="Heading2"/>
      </w:pPr>
      <w:r>
        <w:t>Login Module</w:t>
      </w:r>
    </w:p>
    <w:p>
      <w:pPr>
        <w:jc w:val="left"/>
      </w:pPr>
      <w:r>
        <w:rPr>
          <w:b w:val="0"/>
        </w:rPr>
        <w:t>Login Module is a significant part of the AI-Powered Recruitment and Resume Screening System. In this project the login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login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login module considers requirements clarity as a measurable project concern.</w:t>
      </w:r>
    </w:p>
    <w:p>
      <w:pPr>
        <w:pStyle w:val="ListBullet"/>
      </w:pPr>
      <w:r>
        <w:t>The login module considers secure design as a measurable project concern.</w:t>
      </w:r>
    </w:p>
    <w:p>
      <w:pPr>
        <w:pStyle w:val="ListBullet"/>
      </w:pPr>
      <w:r>
        <w:t>The login module considers database consistency as a measurable project concern.</w:t>
      </w:r>
    </w:p>
    <w:p>
      <w:pPr>
        <w:pStyle w:val="ListBullet"/>
      </w:pPr>
      <w:r>
        <w:t>The login module considers user experience as a measurable project concern.</w:t>
      </w:r>
    </w:p>
    <w:p>
      <w:pPr>
        <w:pStyle w:val="ListBullet"/>
      </w:pPr>
      <w:r>
        <w:t>The login module considers future AI extensibility as a measurable project concern.</w:t>
      </w:r>
    </w:p>
    <w:p>
      <w:pPr>
        <w:pStyle w:val="Heading2"/>
      </w:pPr>
      <w:r>
        <w:t>JWT Module</w:t>
      </w:r>
    </w:p>
    <w:p>
      <w:pPr>
        <w:jc w:val="left"/>
      </w:pPr>
      <w:r>
        <w:rPr>
          <w:b w:val="0"/>
        </w:rPr>
        <w:t>JWT Module is a significant part of the AI-Powered Recruitment and Resume Screening System. In this project the jwt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jwt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jwt module considers requirements clarity as a measurable project concern.</w:t>
      </w:r>
    </w:p>
    <w:p>
      <w:pPr>
        <w:pStyle w:val="ListBullet"/>
      </w:pPr>
      <w:r>
        <w:t>The jwt module considers secure design as a measurable project concern.</w:t>
      </w:r>
    </w:p>
    <w:p>
      <w:pPr>
        <w:pStyle w:val="ListBullet"/>
      </w:pPr>
      <w:r>
        <w:t>The jwt module considers database consistency as a measurable project concern.</w:t>
      </w:r>
    </w:p>
    <w:p>
      <w:pPr>
        <w:pStyle w:val="ListBullet"/>
      </w:pPr>
      <w:r>
        <w:t>The jwt module considers user experience as a measurable project concern.</w:t>
      </w:r>
    </w:p>
    <w:p>
      <w:pPr>
        <w:pStyle w:val="ListBullet"/>
      </w:pPr>
      <w:r>
        <w:t>The jwt module considers future AI extensibility as a measurable project concern.</w:t>
      </w:r>
    </w:p>
    <w:p>
      <w:pPr>
        <w:pStyle w:val="Heading2"/>
      </w:pPr>
      <w:r>
        <w:t>Job Module</w:t>
      </w:r>
    </w:p>
    <w:p>
      <w:pPr>
        <w:jc w:val="left"/>
      </w:pPr>
      <w:r>
        <w:rPr>
          <w:b w:val="0"/>
        </w:rPr>
        <w:t>Job Module is a significant part of the AI-Powered Recruitment and Resume Screening System. In this project the job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job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job module considers requirements clarity as a measurable project concern.</w:t>
      </w:r>
    </w:p>
    <w:p>
      <w:pPr>
        <w:pStyle w:val="ListBullet"/>
      </w:pPr>
      <w:r>
        <w:t>The job module considers secure design as a measurable project concern.</w:t>
      </w:r>
    </w:p>
    <w:p>
      <w:pPr>
        <w:pStyle w:val="ListBullet"/>
      </w:pPr>
      <w:r>
        <w:t>The job module considers database consistency as a measurable project concern.</w:t>
      </w:r>
    </w:p>
    <w:p>
      <w:pPr>
        <w:pStyle w:val="ListBullet"/>
      </w:pPr>
      <w:r>
        <w:t>The job module considers user experience as a measurable project concern.</w:t>
      </w:r>
    </w:p>
    <w:p>
      <w:pPr>
        <w:pStyle w:val="ListBullet"/>
      </w:pPr>
      <w:r>
        <w:t>The job module considers future AI extensibility as a measurable project concern.</w:t>
      </w:r>
    </w:p>
    <w:p>
      <w:pPr>
        <w:pStyle w:val="Heading2"/>
      </w:pPr>
      <w:r>
        <w:t>Recruiter Module</w:t>
      </w:r>
    </w:p>
    <w:p>
      <w:pPr>
        <w:jc w:val="left"/>
      </w:pPr>
      <w:r>
        <w:rPr>
          <w:b w:val="0"/>
        </w:rPr>
        <w:t>Recruiter Module is a significant part of the AI-Powered Recruitment and Resume Screening System. In this project the recruiter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recruiter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recruiter module considers requirements clarity as a measurable project concern.</w:t>
      </w:r>
    </w:p>
    <w:p>
      <w:pPr>
        <w:pStyle w:val="ListBullet"/>
      </w:pPr>
      <w:r>
        <w:t>The recruiter module considers secure design as a measurable project concern.</w:t>
      </w:r>
    </w:p>
    <w:p>
      <w:pPr>
        <w:pStyle w:val="ListBullet"/>
      </w:pPr>
      <w:r>
        <w:t>The recruiter module considers database consistency as a measurable project concern.</w:t>
      </w:r>
    </w:p>
    <w:p>
      <w:pPr>
        <w:pStyle w:val="ListBullet"/>
      </w:pPr>
      <w:r>
        <w:t>The recruiter module considers user experience as a measurable project concern.</w:t>
      </w:r>
    </w:p>
    <w:p>
      <w:pPr>
        <w:pStyle w:val="ListBullet"/>
      </w:pPr>
      <w:r>
        <w:t>The recruiter module considers future AI extensibility as a measurable project concern.</w:t>
      </w:r>
    </w:p>
    <w:p>
      <w:pPr>
        <w:pStyle w:val="Heading2"/>
      </w:pPr>
      <w:r>
        <w:t>Candidate Module</w:t>
      </w:r>
    </w:p>
    <w:p>
      <w:pPr>
        <w:jc w:val="left"/>
      </w:pPr>
      <w:r>
        <w:rPr>
          <w:b w:val="0"/>
        </w:rPr>
        <w:t>Candidate Module is a significant part of the AI-Powered Recruitment and Resume Screening System. In this project the candidate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candidate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candidate module considers requirements clarity as a measurable project concern.</w:t>
      </w:r>
    </w:p>
    <w:p>
      <w:pPr>
        <w:pStyle w:val="ListBullet"/>
      </w:pPr>
      <w:r>
        <w:t>The candidate module considers secure design as a measurable project concern.</w:t>
      </w:r>
    </w:p>
    <w:p>
      <w:pPr>
        <w:pStyle w:val="ListBullet"/>
      </w:pPr>
      <w:r>
        <w:t>The candidate module considers database consistency as a measurable project concern.</w:t>
      </w:r>
    </w:p>
    <w:p>
      <w:pPr>
        <w:pStyle w:val="ListBullet"/>
      </w:pPr>
      <w:r>
        <w:t>The candidate module considers user experience as a measurable project concern.</w:t>
      </w:r>
    </w:p>
    <w:p>
      <w:pPr>
        <w:pStyle w:val="ListBullet"/>
      </w:pPr>
      <w:r>
        <w:t>The candidate module considers future AI extensibility as a measurable project concern.</w:t>
      </w:r>
    </w:p>
    <w:p>
      <w:pPr>
        <w:pStyle w:val="Heading2"/>
      </w:pPr>
      <w:r>
        <w:t>Database Module</w:t>
      </w:r>
    </w:p>
    <w:p>
      <w:pPr>
        <w:jc w:val="left"/>
      </w:pPr>
      <w:r>
        <w:rPr>
          <w:b w:val="0"/>
        </w:rPr>
        <w:t>Database Module is a significant part of the AI-Powered Recruitment and Resume Screening System. In this project the database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database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database module considers requirements clarity as a measurable project concern.</w:t>
      </w:r>
    </w:p>
    <w:p>
      <w:pPr>
        <w:pStyle w:val="ListBullet"/>
      </w:pPr>
      <w:r>
        <w:t>The database module considers secure design as a measurable project concern.</w:t>
      </w:r>
    </w:p>
    <w:p>
      <w:pPr>
        <w:pStyle w:val="ListBullet"/>
      </w:pPr>
      <w:r>
        <w:t>The database module considers database consistency as a measurable project concern.</w:t>
      </w:r>
    </w:p>
    <w:p>
      <w:pPr>
        <w:pStyle w:val="ListBullet"/>
      </w:pPr>
      <w:r>
        <w:t>The database module considers user experience as a measurable project concern.</w:t>
      </w:r>
    </w:p>
    <w:p>
      <w:pPr>
        <w:pStyle w:val="ListBullet"/>
      </w:pPr>
      <w:r>
        <w:t>The database module considers future AI extensibility as a measurable project concern.</w:t>
      </w:r>
    </w:p>
    <w:p>
      <w:pPr>
        <w:pStyle w:val="Heading2"/>
      </w:pPr>
      <w:r>
        <w:t>API Module</w:t>
      </w:r>
    </w:p>
    <w:p>
      <w:pPr>
        <w:jc w:val="left"/>
      </w:pPr>
      <w:r>
        <w:rPr>
          <w:b w:val="0"/>
        </w:rPr>
        <w:t>API Module is a significant part of the AI-Powered Recruitment and Resume Screening System. In this project the api module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api module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api module considers requirements clarity as a measurable project concern.</w:t>
      </w:r>
    </w:p>
    <w:p>
      <w:pPr>
        <w:pStyle w:val="ListBullet"/>
      </w:pPr>
      <w:r>
        <w:t>The api module considers secure design as a measurable project concern.</w:t>
      </w:r>
    </w:p>
    <w:p>
      <w:pPr>
        <w:pStyle w:val="ListBullet"/>
      </w:pPr>
      <w:r>
        <w:t>The api module considers database consistency as a measurable project concern.</w:t>
      </w:r>
    </w:p>
    <w:p>
      <w:pPr>
        <w:pStyle w:val="ListBullet"/>
      </w:pPr>
      <w:r>
        <w:t>The api module considers user experience as a measurable project concern.</w:t>
      </w:r>
    </w:p>
    <w:p>
      <w:pPr>
        <w:pStyle w:val="ListBullet"/>
      </w:pPr>
      <w:r>
        <w:t>The api module considers future AI extensibility as a measurable project concern.</w:t>
      </w:r>
    </w:p>
    <w:p>
      <w:pPr>
        <w:pStyle w:val="Heading3"/>
      </w:pPr>
      <w:r>
        <w:t>Sample React API Service</w:t>
      </w:r>
    </w:p>
    <w:p>
      <w:r>
        <w:rPr>
          <w:rFonts w:ascii="Courier New" w:hAnsi="Courier New"/>
          <w:sz w:val="17"/>
        </w:rPr>
        <w:t>const api = axios.create({ baseURL: "http://localhost:8080/api" });</w:t>
        <w:br/>
        <w:t>api.interceptors.request.use(config =&gt; { const token = localStorage.getItem("token"); if (token) config.headers.Authorization = `Bearer ${token}`; return config; });</w:t>
      </w:r>
    </w:p>
    <w:p>
      <w:pPr>
        <w:pStyle w:val="Heading3"/>
      </w:pPr>
      <w:r>
        <w:t>Sample Spring Controller</w:t>
      </w:r>
    </w:p>
    <w:p>
      <w:r>
        <w:rPr>
          <w:rFonts w:ascii="Courier New" w:hAnsi="Courier New"/>
          <w:sz w:val="17"/>
        </w:rPr>
        <w:t>@PostMapping("/login")</w:t>
        <w:br/>
        <w:t>public ResponseEntity&lt;AuthResponse&gt; login(@RequestBody LoginRequest request) {</w:t>
        <w:br/>
        <w:t xml:space="preserve">    return ResponseEntity.ok(authService.login(request));</w:t>
        <w:br/>
        <w:t>}</w:t>
      </w:r>
    </w:p>
    <w:p>
      <w:pPr>
        <w:pStyle w:val="Heading3"/>
      </w:pPr>
      <w:r>
        <w:t>Sample JWT Logic</w:t>
      </w:r>
    </w:p>
    <w:p>
      <w:r>
        <w:rPr>
          <w:rFonts w:ascii="Courier New" w:hAnsi="Courier New"/>
          <w:sz w:val="17"/>
        </w:rPr>
        <w:t>String token = authHeader.substring(7);</w:t>
        <w:br/>
        <w:t>String email = jwtService.extractUsername(token);</w:t>
        <w:br/>
        <w:t>if(jwtService.isTokenValid(token, userDetails)) { setSecurityContext(userDetails); }</w:t>
      </w:r>
    </w:p>
    <w:p>
      <w:pPr>
        <w:pStyle w:val="Heading3"/>
      </w:pPr>
      <w:r>
        <w:t>Sample MySQL Schema</w:t>
      </w:r>
    </w:p>
    <w:p>
      <w:r>
        <w:rPr>
          <w:rFonts w:ascii="Courier New" w:hAnsi="Courier New"/>
          <w:sz w:val="17"/>
        </w:rPr>
        <w:t>CREATE TABLE users (id BIGINT PRIMARY KEY AUTO_INCREMENT, email VARCHAR(190) UNIQUE, password_hash VARCHAR(255), role ENUM('CANDIDATE','RECRUITER','ADMIN'));</w:t>
      </w:r>
    </w:p>
    <w:p>
      <w:pPr>
        <w:pStyle w:val="Heading2"/>
      </w:pPr>
      <w:r>
        <w:t>Screenshot Placeholders</w:t>
      </w:r>
    </w:p>
    <w:p>
      <w:pPr>
        <w:jc w:val="center"/>
      </w:pPr>
      <w:r>
        <w:rPr>
          <w:b/>
        </w:rPr>
        <w:t>[Insert Login Screenshot]</w:t>
      </w:r>
    </w:p>
    <w:p>
      <w:pPr>
        <w:jc w:val="center"/>
      </w:pPr>
      <w:r>
        <w:rPr>
          <w:b/>
        </w:rPr>
        <w:t>[Insert Dashboard Screenshot]</w:t>
      </w:r>
    </w:p>
    <w:p>
      <w:pPr>
        <w:jc w:val="center"/>
      </w:pPr>
      <w:r>
        <w:rPr>
          <w:b/>
        </w:rPr>
        <w:t>[Insert Job Creation Screenshot]</w:t>
      </w:r>
    </w:p>
    <w:p>
      <w:pPr>
        <w:jc w:val="center"/>
      </w:pPr>
      <w:r>
        <w:rPr>
          <w:b/>
        </w:rPr>
        <w:t>[Insert Database Screenshot]</w:t>
      </w:r>
    </w:p>
    <w:p>
      <w:pPr>
        <w:jc w:val="center"/>
      </w:pPr>
      <w:r>
        <w:rPr>
          <w:b/>
        </w:rPr>
        <w:t>[Insert Postman Screenshot]</w:t>
      </w:r>
    </w:p>
    <w:p>
      <w:r>
        <w:br w:type="page"/>
      </w:r>
    </w:p>
    <w:p>
      <w:pPr>
        <w:pStyle w:val="Heading1"/>
      </w:pPr>
      <w:r>
        <w:t>CHAPTER 6 - TESTING, RESULTS AND DISCUSSION</w:t>
      </w:r>
    </w:p>
    <w:p>
      <w:pPr>
        <w:pStyle w:val="Heading2"/>
      </w:pPr>
      <w:r>
        <w:t>Unit Testing</w:t>
      </w:r>
    </w:p>
    <w:p>
      <w:pPr>
        <w:jc w:val="left"/>
      </w:pPr>
      <w:r>
        <w:rPr>
          <w:b w:val="0"/>
        </w:rPr>
        <w:t>Unit Testing is a significant part of the AI-Powered Recruitment and Resume Screening System. In this project the unit testing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unit testing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unit testing considers requirements clarity as a measurable project concern.</w:t>
      </w:r>
    </w:p>
    <w:p>
      <w:pPr>
        <w:pStyle w:val="ListBullet"/>
      </w:pPr>
      <w:r>
        <w:t>The unit testing considers secure design as a measurable project concern.</w:t>
      </w:r>
    </w:p>
    <w:p>
      <w:pPr>
        <w:pStyle w:val="ListBullet"/>
      </w:pPr>
      <w:r>
        <w:t>The unit testing considers database consistency as a measurable project concern.</w:t>
      </w:r>
    </w:p>
    <w:p>
      <w:pPr>
        <w:pStyle w:val="ListBullet"/>
      </w:pPr>
      <w:r>
        <w:t>The unit testing considers user experience as a measurable project concern.</w:t>
      </w:r>
    </w:p>
    <w:p>
      <w:pPr>
        <w:pStyle w:val="ListBullet"/>
      </w:pPr>
      <w:r>
        <w:t>The unit testing considers future AI extensibility as a measurable project concern.</w:t>
      </w:r>
    </w:p>
    <w:p>
      <w:pPr>
        <w:pStyle w:val="Heading2"/>
      </w:pPr>
      <w:r>
        <w:t>API Testing</w:t>
      </w:r>
    </w:p>
    <w:p>
      <w:pPr>
        <w:jc w:val="left"/>
      </w:pPr>
      <w:r>
        <w:rPr>
          <w:b w:val="0"/>
        </w:rPr>
        <w:t>API Testing is a significant part of the AI-Powered Recruitment and Resume Screening System. In this project the api testing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api testing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api testing considers requirements clarity as a measurable project concern.</w:t>
      </w:r>
    </w:p>
    <w:p>
      <w:pPr>
        <w:pStyle w:val="ListBullet"/>
      </w:pPr>
      <w:r>
        <w:t>The api testing considers secure design as a measurable project concern.</w:t>
      </w:r>
    </w:p>
    <w:p>
      <w:pPr>
        <w:pStyle w:val="ListBullet"/>
      </w:pPr>
      <w:r>
        <w:t>The api testing considers database consistency as a measurable project concern.</w:t>
      </w:r>
    </w:p>
    <w:p>
      <w:pPr>
        <w:pStyle w:val="ListBullet"/>
      </w:pPr>
      <w:r>
        <w:t>The api testing considers user experience as a measurable project concern.</w:t>
      </w:r>
    </w:p>
    <w:p>
      <w:pPr>
        <w:pStyle w:val="ListBullet"/>
      </w:pPr>
      <w:r>
        <w:t>The api testing considers future AI extensibility as a measurable project concern.</w:t>
      </w:r>
    </w:p>
    <w:p>
      <w:pPr>
        <w:pStyle w:val="Heading2"/>
      </w:pPr>
      <w:r>
        <w:t>Integration Testing</w:t>
      </w:r>
    </w:p>
    <w:p>
      <w:pPr>
        <w:jc w:val="left"/>
      </w:pPr>
      <w:r>
        <w:rPr>
          <w:b w:val="0"/>
        </w:rPr>
        <w:t>Integration Testing is a significant part of the AI-Powered Recruitment and Resume Screening System. In this project the integration testing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integration testing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integration testing considers requirements clarity as a measurable project concern.</w:t>
      </w:r>
    </w:p>
    <w:p>
      <w:pPr>
        <w:pStyle w:val="ListBullet"/>
      </w:pPr>
      <w:r>
        <w:t>The integration testing considers secure design as a measurable project concern.</w:t>
      </w:r>
    </w:p>
    <w:p>
      <w:pPr>
        <w:pStyle w:val="ListBullet"/>
      </w:pPr>
      <w:r>
        <w:t>The integration testing considers database consistency as a measurable project concern.</w:t>
      </w:r>
    </w:p>
    <w:p>
      <w:pPr>
        <w:pStyle w:val="ListBullet"/>
      </w:pPr>
      <w:r>
        <w:t>The integration testing considers user experience as a measurable project concern.</w:t>
      </w:r>
    </w:p>
    <w:p>
      <w:pPr>
        <w:pStyle w:val="ListBullet"/>
      </w:pPr>
      <w:r>
        <w:t>The integration testing considers future AI extensibility as a measurable project concern.</w:t>
      </w:r>
    </w:p>
    <w:p>
      <w:pPr>
        <w:pStyle w:val="Heading2"/>
      </w:pPr>
      <w:r>
        <w:t>Security Testing</w:t>
      </w:r>
    </w:p>
    <w:p>
      <w:pPr>
        <w:jc w:val="left"/>
      </w:pPr>
      <w:r>
        <w:rPr>
          <w:b w:val="0"/>
        </w:rPr>
        <w:t>Security Testing is a significant part of the AI-Powered Recruitment and Resume Screening System. In this project the security testing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testing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security testing considers requirements clarity as a measurable project concern.</w:t>
      </w:r>
    </w:p>
    <w:p>
      <w:pPr>
        <w:pStyle w:val="ListBullet"/>
      </w:pPr>
      <w:r>
        <w:t>The security testing considers secure design as a measurable project concern.</w:t>
      </w:r>
    </w:p>
    <w:p>
      <w:pPr>
        <w:pStyle w:val="ListBullet"/>
      </w:pPr>
      <w:r>
        <w:t>The security testing considers database consistency as a measurable project concern.</w:t>
      </w:r>
    </w:p>
    <w:p>
      <w:pPr>
        <w:pStyle w:val="ListBullet"/>
      </w:pPr>
      <w:r>
        <w:t>The security testing considers user experience as a measurable project concern.</w:t>
      </w:r>
    </w:p>
    <w:p>
      <w:pPr>
        <w:pStyle w:val="ListBullet"/>
      </w:pPr>
      <w:r>
        <w:t>The security testing considers future AI extensibility as a measurable project concern.</w:t>
      </w:r>
    </w:p>
    <w:p>
      <w:pPr>
        <w:pStyle w:val="Heading2"/>
      </w:pPr>
      <w:r>
        <w:t>Postman Testing</w:t>
      </w:r>
    </w:p>
    <w:p>
      <w:pPr>
        <w:jc w:val="left"/>
      </w:pPr>
      <w:r>
        <w:rPr>
          <w:b w:val="0"/>
        </w:rPr>
        <w:t>Postman Testing is a significant part of the AI-Powered Recruitment and Resume Screening System. In this project the postman testing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postman testing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postman testing considers requirements clarity as a measurable project concern.</w:t>
      </w:r>
    </w:p>
    <w:p>
      <w:pPr>
        <w:pStyle w:val="ListBullet"/>
      </w:pPr>
      <w:r>
        <w:t>The postman testing considers secure design as a measurable project concern.</w:t>
      </w:r>
    </w:p>
    <w:p>
      <w:pPr>
        <w:pStyle w:val="ListBullet"/>
      </w:pPr>
      <w:r>
        <w:t>The postman testing considers database consistency as a measurable project concern.</w:t>
      </w:r>
    </w:p>
    <w:p>
      <w:pPr>
        <w:pStyle w:val="ListBullet"/>
      </w:pPr>
      <w:r>
        <w:t>The postman testing considers user experience as a measurable project concern.</w:t>
      </w:r>
    </w:p>
    <w:p>
      <w:pPr>
        <w:pStyle w:val="ListBullet"/>
      </w:pPr>
      <w:r>
        <w:t>The postman testing considers future AI extensibility as a measurable project concern.</w:t>
      </w:r>
    </w:p>
    <w:p>
      <w:pPr>
        <w:pStyle w:val="Heading2"/>
      </w:pPr>
      <w:r>
        <w:t>Bug Fixing</w:t>
      </w:r>
    </w:p>
    <w:p>
      <w:pPr>
        <w:jc w:val="left"/>
      </w:pPr>
      <w:r>
        <w:rPr>
          <w:b w:val="0"/>
        </w:rPr>
        <w:t>Bug Fixing is a significant part of the AI-Powered Recruitment and Resume Screening System. In this project the bug fixing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bug fixing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bug fixing considers requirements clarity as a measurable project concern.</w:t>
      </w:r>
    </w:p>
    <w:p>
      <w:pPr>
        <w:pStyle w:val="ListBullet"/>
      </w:pPr>
      <w:r>
        <w:t>The bug fixing considers secure design as a measurable project concern.</w:t>
      </w:r>
    </w:p>
    <w:p>
      <w:pPr>
        <w:pStyle w:val="ListBullet"/>
      </w:pPr>
      <w:r>
        <w:t>The bug fixing considers database consistency as a measurable project concern.</w:t>
      </w:r>
    </w:p>
    <w:p>
      <w:pPr>
        <w:pStyle w:val="ListBullet"/>
      </w:pPr>
      <w:r>
        <w:t>The bug fixing considers user experience as a measurable project concern.</w:t>
      </w:r>
    </w:p>
    <w:p>
      <w:pPr>
        <w:pStyle w:val="ListBullet"/>
      </w:pPr>
      <w:r>
        <w:t>The bug fixing considers future AI extensibility as a measurable project concern.</w:t>
      </w:r>
    </w:p>
    <w:p>
      <w:pPr>
        <w:pStyle w:val="Heading2"/>
      </w:pPr>
      <w:r>
        <w:t>Current Results</w:t>
      </w:r>
    </w:p>
    <w:p>
      <w:pPr>
        <w:jc w:val="left"/>
      </w:pPr>
      <w:r>
        <w:rPr>
          <w:b w:val="0"/>
        </w:rPr>
        <w:t>Current Results is a significant part of the AI-Powered Recruitment and Resume Screening System. In this project the current results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current results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current results considers requirements clarity as a measurable project concern.</w:t>
      </w:r>
    </w:p>
    <w:p>
      <w:pPr>
        <w:pStyle w:val="ListBullet"/>
      </w:pPr>
      <w:r>
        <w:t>The current results considers secure design as a measurable project concern.</w:t>
      </w:r>
    </w:p>
    <w:p>
      <w:pPr>
        <w:pStyle w:val="ListBullet"/>
      </w:pPr>
      <w:r>
        <w:t>The current results considers database consistency as a measurable project concern.</w:t>
      </w:r>
    </w:p>
    <w:p>
      <w:pPr>
        <w:pStyle w:val="ListBullet"/>
      </w:pPr>
      <w:r>
        <w:t>The current results considers user experience as a measurable project concern.</w:t>
      </w:r>
    </w:p>
    <w:p>
      <w:pPr>
        <w:pStyle w:val="ListBullet"/>
      </w:pPr>
      <w:r>
        <w:t>The current results considers future AI extensibility as a measurable project concern.</w:t>
      </w:r>
    </w:p>
    <w:p>
      <w:pPr>
        <w:pStyle w:val="Heading2"/>
      </w:pPr>
      <w:r>
        <w:t>Screenshots Placeholders</w:t>
      </w:r>
    </w:p>
    <w:p>
      <w:pPr>
        <w:jc w:val="left"/>
      </w:pPr>
      <w:r>
        <w:rPr>
          <w:b w:val="0"/>
        </w:rPr>
        <w:t>Screenshots Placeholders is a significant part of the AI-Powered Recruitment and Resume Screening System. In this project the screenshots placeholders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screenshots placeholders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screenshots placeholders considers requirements clarity as a measurable project concern.</w:t>
      </w:r>
    </w:p>
    <w:p>
      <w:pPr>
        <w:pStyle w:val="ListBullet"/>
      </w:pPr>
      <w:r>
        <w:t>The screenshots placeholders considers secure design as a measurable project concern.</w:t>
      </w:r>
    </w:p>
    <w:p>
      <w:pPr>
        <w:pStyle w:val="ListBullet"/>
      </w:pPr>
      <w:r>
        <w:t>The screenshots placeholders considers database consistency as a measurable project concern.</w:t>
      </w:r>
    </w:p>
    <w:p>
      <w:pPr>
        <w:pStyle w:val="ListBullet"/>
      </w:pPr>
      <w:r>
        <w:t>The screenshots placeholders considers user experience as a measurable project concern.</w:t>
      </w:r>
    </w:p>
    <w:p>
      <w:pPr>
        <w:pStyle w:val="ListBullet"/>
      </w:pPr>
      <w:r>
        <w:t>The screenshots placeholders considers future AI extensibility as a measurable project concern.</w:t>
      </w:r>
    </w:p>
    <w:p>
      <w:pPr>
        <w:pStyle w:val="Heading2"/>
      </w:pPr>
      <w:r>
        <w:t>Performance Analysis</w:t>
      </w:r>
    </w:p>
    <w:p>
      <w:pPr>
        <w:jc w:val="left"/>
      </w:pPr>
      <w:r>
        <w:rPr>
          <w:b w:val="0"/>
        </w:rPr>
        <w:t>Performance Analysis is a significant part of the AI-Powered Recruitment and Resume Screening System. In this project the performance analysis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performance analysis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performance analysis considers requirements clarity as a measurable project concern.</w:t>
      </w:r>
    </w:p>
    <w:p>
      <w:pPr>
        <w:pStyle w:val="ListBullet"/>
      </w:pPr>
      <w:r>
        <w:t>The performance analysis considers secure design as a measurable project concern.</w:t>
      </w:r>
    </w:p>
    <w:p>
      <w:pPr>
        <w:pStyle w:val="ListBullet"/>
      </w:pPr>
      <w:r>
        <w:t>The performance analysis considers database consistency as a measurable project concern.</w:t>
      </w:r>
    </w:p>
    <w:p>
      <w:pPr>
        <w:pStyle w:val="ListBullet"/>
      </w:pPr>
      <w:r>
        <w:t>The performance analysis considers user experience as a measurable project concern.</w:t>
      </w:r>
    </w:p>
    <w:p>
      <w:pPr>
        <w:pStyle w:val="ListBullet"/>
      </w:pPr>
      <w:r>
        <w:t>The performance analysis considers future AI extensibility as a measurable project concern.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TC ID</w:t>
            </w:r>
          </w:p>
        </w:tc>
        <w:tc>
          <w:tcPr>
            <w:tcW w:type="dxa" w:w="2340"/>
          </w:tcPr>
          <w:p>
            <w:r>
              <w:t>Scenario</w:t>
            </w:r>
          </w:p>
        </w:tc>
        <w:tc>
          <w:tcPr>
            <w:tcW w:type="dxa" w:w="2340"/>
          </w:tcPr>
          <w:p>
            <w:r>
              <w:t>Expected Result</w:t>
            </w:r>
          </w:p>
        </w:tc>
        <w:tc>
          <w:tcPr>
            <w:tcW w:type="dxa" w:w="2340"/>
          </w:tcPr>
          <w:p>
            <w:r>
              <w:t>Status</w:t>
            </w:r>
          </w:p>
        </w:tc>
      </w:tr>
      <w:tr>
        <w:tc>
          <w:tcPr>
            <w:tcW w:type="dxa" w:w="2340"/>
          </w:tcPr>
          <w:p>
            <w:r>
              <w:t>TC01</w:t>
            </w:r>
          </w:p>
        </w:tc>
        <w:tc>
          <w:tcPr>
            <w:tcW w:type="dxa" w:w="2340"/>
          </w:tcPr>
          <w:p>
            <w:r>
              <w:t>Register user</w:t>
            </w:r>
          </w:p>
        </w:tc>
        <w:tc>
          <w:tcPr>
            <w:tcW w:type="dxa" w:w="2340"/>
          </w:tcPr>
          <w:p>
            <w:r>
              <w:t>Token returned</w:t>
            </w:r>
          </w:p>
        </w:tc>
        <w:tc>
          <w:tcPr>
            <w:tcW w:type="dxa" w:w="2340"/>
          </w:tcPr>
          <w:p>
            <w:r>
              <w:t>Pass</w:t>
            </w:r>
          </w:p>
        </w:tc>
      </w:tr>
      <w:tr>
        <w:tc>
          <w:tcPr>
            <w:tcW w:type="dxa" w:w="2340"/>
          </w:tcPr>
          <w:p>
            <w:r>
              <w:t>TC02</w:t>
            </w:r>
          </w:p>
        </w:tc>
        <w:tc>
          <w:tcPr>
            <w:tcW w:type="dxa" w:w="2340"/>
          </w:tcPr>
          <w:p>
            <w:r>
              <w:t>Login user</w:t>
            </w:r>
          </w:p>
        </w:tc>
        <w:tc>
          <w:tcPr>
            <w:tcW w:type="dxa" w:w="2340"/>
          </w:tcPr>
          <w:p>
            <w:r>
              <w:t>JWT returned</w:t>
            </w:r>
          </w:p>
        </w:tc>
        <w:tc>
          <w:tcPr>
            <w:tcW w:type="dxa" w:w="2340"/>
          </w:tcPr>
          <w:p>
            <w:r>
              <w:t>Pass</w:t>
            </w:r>
          </w:p>
        </w:tc>
      </w:tr>
      <w:tr>
        <w:tc>
          <w:tcPr>
            <w:tcW w:type="dxa" w:w="2340"/>
          </w:tcPr>
          <w:p>
            <w:r>
              <w:t>TC03</w:t>
            </w:r>
          </w:p>
        </w:tc>
        <w:tc>
          <w:tcPr>
            <w:tcW w:type="dxa" w:w="2340"/>
          </w:tcPr>
          <w:p>
            <w:r>
              <w:t>Invalid login</w:t>
            </w:r>
          </w:p>
        </w:tc>
        <w:tc>
          <w:tcPr>
            <w:tcW w:type="dxa" w:w="2340"/>
          </w:tcPr>
          <w:p>
            <w:r>
              <w:t>Error response</w:t>
            </w:r>
          </w:p>
        </w:tc>
        <w:tc>
          <w:tcPr>
            <w:tcW w:type="dxa" w:w="2340"/>
          </w:tcPr>
          <w:p>
            <w:r>
              <w:t>Pass</w:t>
            </w:r>
          </w:p>
        </w:tc>
      </w:tr>
      <w:tr>
        <w:tc>
          <w:tcPr>
            <w:tcW w:type="dxa" w:w="2340"/>
          </w:tcPr>
          <w:p>
            <w:r>
              <w:t>TC04</w:t>
            </w:r>
          </w:p>
        </w:tc>
        <w:tc>
          <w:tcPr>
            <w:tcW w:type="dxa" w:w="2340"/>
          </w:tcPr>
          <w:p>
            <w:r>
              <w:t>Create job as recruiter</w:t>
            </w:r>
          </w:p>
        </w:tc>
        <w:tc>
          <w:tcPr>
            <w:tcW w:type="dxa" w:w="2340"/>
          </w:tcPr>
          <w:p>
            <w:r>
              <w:t>Job saved</w:t>
            </w:r>
          </w:p>
        </w:tc>
        <w:tc>
          <w:tcPr>
            <w:tcW w:type="dxa" w:w="2340"/>
          </w:tcPr>
          <w:p>
            <w:r>
              <w:t>Pass</w:t>
            </w:r>
          </w:p>
        </w:tc>
      </w:tr>
      <w:tr>
        <w:tc>
          <w:tcPr>
            <w:tcW w:type="dxa" w:w="2340"/>
          </w:tcPr>
          <w:p>
            <w:r>
              <w:t>TC05</w:t>
            </w:r>
          </w:p>
        </w:tc>
        <w:tc>
          <w:tcPr>
            <w:tcW w:type="dxa" w:w="2340"/>
          </w:tcPr>
          <w:p>
            <w:r>
              <w:t>Candidate creates job</w:t>
            </w:r>
          </w:p>
        </w:tc>
        <w:tc>
          <w:tcPr>
            <w:tcW w:type="dxa" w:w="2340"/>
          </w:tcPr>
          <w:p>
            <w:r>
              <w:t>Access denied</w:t>
            </w:r>
          </w:p>
        </w:tc>
        <w:tc>
          <w:tcPr>
            <w:tcW w:type="dxa" w:w="2340"/>
          </w:tcPr>
          <w:p>
            <w:r>
              <w:t>Pass</w:t>
            </w:r>
          </w:p>
        </w:tc>
      </w:tr>
      <w:tr>
        <w:tc>
          <w:tcPr>
            <w:tcW w:type="dxa" w:w="2340"/>
          </w:tcPr>
          <w:p>
            <w:r>
              <w:t>TC06</w:t>
            </w:r>
          </w:p>
        </w:tc>
        <w:tc>
          <w:tcPr>
            <w:tcW w:type="dxa" w:w="2340"/>
          </w:tcPr>
          <w:p>
            <w:r>
              <w:t>Upload resume</w:t>
            </w:r>
          </w:p>
        </w:tc>
        <w:tc>
          <w:tcPr>
            <w:tcW w:type="dxa" w:w="2340"/>
          </w:tcPr>
          <w:p>
            <w:r>
              <w:t>Parsed text saved</w:t>
            </w:r>
          </w:p>
        </w:tc>
        <w:tc>
          <w:tcPr>
            <w:tcW w:type="dxa" w:w="2340"/>
          </w:tcPr>
          <w:p>
            <w:r>
              <w:t>Planned</w:t>
            </w:r>
          </w:p>
        </w:tc>
      </w:tr>
      <w:tr>
        <w:tc>
          <w:tcPr>
            <w:tcW w:type="dxa" w:w="2340"/>
          </w:tcPr>
          <w:p>
            <w:r>
              <w:t>TC07</w:t>
            </w:r>
          </w:p>
        </w:tc>
        <w:tc>
          <w:tcPr>
            <w:tcW w:type="dxa" w:w="2340"/>
          </w:tcPr>
          <w:p>
            <w:r>
              <w:t>AI matching</w:t>
            </w:r>
          </w:p>
        </w:tc>
        <w:tc>
          <w:tcPr>
            <w:tcW w:type="dxa" w:w="2340"/>
          </w:tcPr>
          <w:p>
            <w:r>
              <w:t>Score generated</w:t>
            </w:r>
          </w:p>
        </w:tc>
        <w:tc>
          <w:tcPr>
            <w:tcW w:type="dxa" w:w="2340"/>
          </w:tcPr>
          <w:p>
            <w:r>
              <w:t>Planned</w:t>
            </w:r>
          </w:p>
        </w:tc>
      </w:tr>
      <w:tr>
        <w:tc>
          <w:tcPr>
            <w:tcW w:type="dxa" w:w="2340"/>
          </w:tcPr>
          <w:p>
            <w:r>
              <w:t>TC08</w:t>
            </w:r>
          </w:p>
        </w:tc>
        <w:tc>
          <w:tcPr>
            <w:tcW w:type="dxa" w:w="2340"/>
          </w:tcPr>
          <w:p>
            <w:r>
              <w:t>Analytics dashboard</w:t>
            </w:r>
          </w:p>
        </w:tc>
        <w:tc>
          <w:tcPr>
            <w:tcW w:type="dxa" w:w="2340"/>
          </w:tcPr>
          <w:p>
            <w:r>
              <w:t>Metrics displayed</w:t>
            </w:r>
          </w:p>
        </w:tc>
        <w:tc>
          <w:tcPr>
            <w:tcW w:type="dxa" w:w="2340"/>
          </w:tcPr>
          <w:p>
            <w:r>
              <w:t>Planned</w:t>
            </w:r>
          </w:p>
        </w:tc>
      </w:tr>
    </w:tbl>
    <w:p/>
    <w:p>
      <w:pPr>
        <w:jc w:val="center"/>
      </w:pPr>
      <w:r>
        <w:rPr>
          <w:b/>
        </w:rPr>
        <w:t>[Insert Registration API Screenshot]</w:t>
      </w:r>
    </w:p>
    <w:p>
      <w:pPr>
        <w:jc w:val="center"/>
      </w:pPr>
      <w:r>
        <w:rPr>
          <w:b/>
        </w:rPr>
        <w:t>[Insert Login API Screenshot]</w:t>
      </w:r>
    </w:p>
    <w:p>
      <w:pPr>
        <w:jc w:val="center"/>
      </w:pPr>
      <w:r>
        <w:rPr>
          <w:b/>
        </w:rPr>
        <w:t>[Insert Recruiter Dashboard Screenshot]</w:t>
      </w:r>
    </w:p>
    <w:p>
      <w:pPr>
        <w:jc w:val="center"/>
      </w:pPr>
      <w:r>
        <w:rPr>
          <w:b/>
        </w:rPr>
        <w:t>[Insert Job List Screenshot]</w:t>
      </w:r>
    </w:p>
    <w:p>
      <w:pPr>
        <w:jc w:val="center"/>
      </w:pPr>
      <w:r>
        <w:rPr>
          <w:b/>
        </w:rPr>
        <w:t>[Insert MySQL Tables Screenshot]</w:t>
      </w:r>
    </w:p>
    <w:p>
      <w:r>
        <w:br w:type="page"/>
      </w:r>
    </w:p>
    <w:p>
      <w:pPr>
        <w:pStyle w:val="Heading1"/>
      </w:pPr>
      <w:r>
        <w:t>CHAPTER 7 - CONCLUSION AND FUTURE ENHANCEMENTS</w:t>
      </w:r>
    </w:p>
    <w:p>
      <w:pPr>
        <w:pStyle w:val="Heading2"/>
      </w:pPr>
      <w:r>
        <w:t>Project Summary</w:t>
      </w:r>
    </w:p>
    <w:p>
      <w:pPr>
        <w:jc w:val="left"/>
      </w:pPr>
      <w:r>
        <w:rPr>
          <w:b w:val="0"/>
        </w:rPr>
        <w:t>Project Summary is a significant part of the AI-Powered Recruitment and Resume Screening System. In this project the project summary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project summary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project summary considers requirements clarity as a measurable project concern.</w:t>
      </w:r>
    </w:p>
    <w:p>
      <w:pPr>
        <w:pStyle w:val="ListBullet"/>
      </w:pPr>
      <w:r>
        <w:t>The project summary considers secure design as a measurable project concern.</w:t>
      </w:r>
    </w:p>
    <w:p>
      <w:pPr>
        <w:pStyle w:val="ListBullet"/>
      </w:pPr>
      <w:r>
        <w:t>The project summary considers database consistency as a measurable project concern.</w:t>
      </w:r>
    </w:p>
    <w:p>
      <w:pPr>
        <w:pStyle w:val="ListBullet"/>
      </w:pPr>
      <w:r>
        <w:t>The project summary considers user experience as a measurable project concern.</w:t>
      </w:r>
    </w:p>
    <w:p>
      <w:pPr>
        <w:pStyle w:val="ListBullet"/>
      </w:pPr>
      <w:r>
        <w:t>The project summary considers future AI extensibility as a measurable project concern.</w:t>
      </w:r>
    </w:p>
    <w:p>
      <w:pPr>
        <w:pStyle w:val="Heading2"/>
      </w:pPr>
      <w:r>
        <w:t>Achievements</w:t>
      </w:r>
    </w:p>
    <w:p>
      <w:pPr>
        <w:jc w:val="left"/>
      </w:pPr>
      <w:r>
        <w:rPr>
          <w:b w:val="0"/>
        </w:rPr>
        <w:t>Achievements is a significant part of the AI-Powered Recruitment and Resume Screening System. In this project the achievements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achievements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achievements considers requirements clarity as a measurable project concern.</w:t>
      </w:r>
    </w:p>
    <w:p>
      <w:pPr>
        <w:pStyle w:val="ListBullet"/>
      </w:pPr>
      <w:r>
        <w:t>The achievements considers secure design as a measurable project concern.</w:t>
      </w:r>
    </w:p>
    <w:p>
      <w:pPr>
        <w:pStyle w:val="ListBullet"/>
      </w:pPr>
      <w:r>
        <w:t>The achievements considers database consistency as a measurable project concern.</w:t>
      </w:r>
    </w:p>
    <w:p>
      <w:pPr>
        <w:pStyle w:val="ListBullet"/>
      </w:pPr>
      <w:r>
        <w:t>The achievements considers user experience as a measurable project concern.</w:t>
      </w:r>
    </w:p>
    <w:p>
      <w:pPr>
        <w:pStyle w:val="ListBullet"/>
      </w:pPr>
      <w:r>
        <w:t>The achievements considers future AI extensibility as a measurable project concern.</w:t>
      </w:r>
    </w:p>
    <w:p>
      <w:pPr>
        <w:pStyle w:val="Heading2"/>
      </w:pPr>
      <w:r>
        <w:t>Limitations</w:t>
      </w:r>
    </w:p>
    <w:p>
      <w:pPr>
        <w:jc w:val="left"/>
      </w:pPr>
      <w:r>
        <w:rPr>
          <w:b w:val="0"/>
        </w:rPr>
        <w:t>Limitations is a significant part of the AI-Powered Recruitment and Resume Screening System. In this project the limitations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limitations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limitations considers requirements clarity as a measurable project concern.</w:t>
      </w:r>
    </w:p>
    <w:p>
      <w:pPr>
        <w:pStyle w:val="ListBullet"/>
      </w:pPr>
      <w:r>
        <w:t>The limitations considers secure design as a measurable project concern.</w:t>
      </w:r>
    </w:p>
    <w:p>
      <w:pPr>
        <w:pStyle w:val="ListBullet"/>
      </w:pPr>
      <w:r>
        <w:t>The limitations considers database consistency as a measurable project concern.</w:t>
      </w:r>
    </w:p>
    <w:p>
      <w:pPr>
        <w:pStyle w:val="ListBullet"/>
      </w:pPr>
      <w:r>
        <w:t>The limitations considers user experience as a measurable project concern.</w:t>
      </w:r>
    </w:p>
    <w:p>
      <w:pPr>
        <w:pStyle w:val="ListBullet"/>
      </w:pPr>
      <w:r>
        <w:t>The limitations considers future AI extensibility as a measurable project concern.</w:t>
      </w:r>
    </w:p>
    <w:p>
      <w:pPr>
        <w:pStyle w:val="Heading2"/>
      </w:pPr>
      <w:r>
        <w:t>Future Scope</w:t>
      </w:r>
    </w:p>
    <w:p>
      <w:pPr>
        <w:jc w:val="left"/>
      </w:pPr>
      <w:r>
        <w:rPr>
          <w:b w:val="0"/>
        </w:rPr>
        <w:t>Future Scope is a significant part of the AI-Powered Recruitment and Resume Screening System. In this project the future scope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scope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future scope considers requirements clarity as a measurable project concern.</w:t>
      </w:r>
    </w:p>
    <w:p>
      <w:pPr>
        <w:pStyle w:val="ListBullet"/>
      </w:pPr>
      <w:r>
        <w:t>The future scope considers secure design as a measurable project concern.</w:t>
      </w:r>
    </w:p>
    <w:p>
      <w:pPr>
        <w:pStyle w:val="ListBullet"/>
      </w:pPr>
      <w:r>
        <w:t>The future scope considers database consistency as a measurable project concern.</w:t>
      </w:r>
    </w:p>
    <w:p>
      <w:pPr>
        <w:pStyle w:val="ListBullet"/>
      </w:pPr>
      <w:r>
        <w:t>The future scope considers user experience as a measurable project concern.</w:t>
      </w:r>
    </w:p>
    <w:p>
      <w:pPr>
        <w:pStyle w:val="ListBullet"/>
      </w:pPr>
      <w:r>
        <w:t>The future scope considers future AI extensibility as a measurable project concern.</w:t>
      </w:r>
    </w:p>
    <w:p>
      <w:pPr>
        <w:pStyle w:val="Heading2"/>
      </w:pPr>
      <w:r>
        <w:t>AI Expansion</w:t>
      </w:r>
    </w:p>
    <w:p>
      <w:pPr>
        <w:jc w:val="left"/>
      </w:pPr>
      <w:r>
        <w:rPr>
          <w:b w:val="0"/>
        </w:rPr>
        <w:t>AI Expansion is a significant part of the AI-Powered Recruitment and Resume Screening System. In this project the ai expansion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expansion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ai expansion considers requirements clarity as a measurable project concern.</w:t>
      </w:r>
    </w:p>
    <w:p>
      <w:pPr>
        <w:pStyle w:val="ListBullet"/>
      </w:pPr>
      <w:r>
        <w:t>The ai expansion considers secure design as a measurable project concern.</w:t>
      </w:r>
    </w:p>
    <w:p>
      <w:pPr>
        <w:pStyle w:val="ListBullet"/>
      </w:pPr>
      <w:r>
        <w:t>The ai expansion considers database consistency as a measurable project concern.</w:t>
      </w:r>
    </w:p>
    <w:p>
      <w:pPr>
        <w:pStyle w:val="ListBullet"/>
      </w:pPr>
      <w:r>
        <w:t>The ai expansion considers user experience as a measurable project concern.</w:t>
      </w:r>
    </w:p>
    <w:p>
      <w:pPr>
        <w:pStyle w:val="ListBullet"/>
      </w:pPr>
      <w:r>
        <w:t>The ai expansion considers future AI extensibility as a measurable project concern.</w:t>
      </w:r>
    </w:p>
    <w:p>
      <w:pPr>
        <w:pStyle w:val="Heading2"/>
      </w:pPr>
      <w:r>
        <w:t>Resume Intelligence</w:t>
      </w:r>
    </w:p>
    <w:p>
      <w:pPr>
        <w:jc w:val="left"/>
      </w:pPr>
      <w:r>
        <w:rPr>
          <w:b w:val="0"/>
        </w:rPr>
        <w:t>Resume Intelligence is a significant part of the AI-Powered Recruitment and Resume Screening System. In this project the resume intelligence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resume intelligence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resume intelligence considers requirements clarity as a measurable project concern.</w:t>
      </w:r>
    </w:p>
    <w:p>
      <w:pPr>
        <w:pStyle w:val="ListBullet"/>
      </w:pPr>
      <w:r>
        <w:t>The resume intelligence considers secure design as a measurable project concern.</w:t>
      </w:r>
    </w:p>
    <w:p>
      <w:pPr>
        <w:pStyle w:val="ListBullet"/>
      </w:pPr>
      <w:r>
        <w:t>The resume intelligence considers database consistency as a measurable project concern.</w:t>
      </w:r>
    </w:p>
    <w:p>
      <w:pPr>
        <w:pStyle w:val="ListBullet"/>
      </w:pPr>
      <w:r>
        <w:t>The resume intelligence considers user experience as a measurable project concern.</w:t>
      </w:r>
    </w:p>
    <w:p>
      <w:pPr>
        <w:pStyle w:val="ListBullet"/>
      </w:pPr>
      <w:r>
        <w:t>The resume intelligence considers future AI extensibility as a measurable project concern.</w:t>
      </w:r>
    </w:p>
    <w:p>
      <w:pPr>
        <w:pStyle w:val="Heading2"/>
      </w:pPr>
      <w:r>
        <w:t>Analytics</w:t>
      </w:r>
    </w:p>
    <w:p>
      <w:pPr>
        <w:jc w:val="left"/>
      </w:pPr>
      <w:r>
        <w:rPr>
          <w:b w:val="0"/>
        </w:rPr>
        <w:t>Analytics is a significant part of the AI-Powered Recruitment and Resume Screening System. In this project the analytics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analytics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analytics considers requirements clarity as a measurable project concern.</w:t>
      </w:r>
    </w:p>
    <w:p>
      <w:pPr>
        <w:pStyle w:val="ListBullet"/>
      </w:pPr>
      <w:r>
        <w:t>The analytics considers secure design as a measurable project concern.</w:t>
      </w:r>
    </w:p>
    <w:p>
      <w:pPr>
        <w:pStyle w:val="ListBullet"/>
      </w:pPr>
      <w:r>
        <w:t>The analytics considers database consistency as a measurable project concern.</w:t>
      </w:r>
    </w:p>
    <w:p>
      <w:pPr>
        <w:pStyle w:val="ListBullet"/>
      </w:pPr>
      <w:r>
        <w:t>The analytics considers user experience as a measurable project concern.</w:t>
      </w:r>
    </w:p>
    <w:p>
      <w:pPr>
        <w:pStyle w:val="ListBullet"/>
      </w:pPr>
      <w:r>
        <w:t>The analytics considers future AI extensibility as a measurable project concern.</w:t>
      </w:r>
    </w:p>
    <w:p>
      <w:pPr>
        <w:pStyle w:val="Heading2"/>
      </w:pPr>
      <w:r>
        <w:t>Cloud Deployment</w:t>
      </w:r>
    </w:p>
    <w:p>
      <w:pPr>
        <w:jc w:val="left"/>
      </w:pPr>
      <w:r>
        <w:rPr>
          <w:b w:val="0"/>
        </w:rPr>
        <w:t>Cloud Deployment is a significant part of the AI-Powered Recruitment and Resume Screening System. In this project the cloud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cloud deployment therefore reflects both the completed engineering foundation and the future intelligent recruitment workflow.</w:t>
      </w:r>
    </w:p>
    <w:p>
      <w:pPr>
        <w:jc w:val="left"/>
      </w:pPr>
      <w:r>
        <w:rPr>
          <w:b w:val="0"/>
        </w:rPr>
        <w:t>In practical implementation, this section is connected with the React frontend, Spring Boot backend, MySQL database, and the planned AI service. The discussion highlights the academic rationale, the system design decision, and the way the module supports recruiters and candidates in a real recruitment workflow.</w:t>
      </w:r>
    </w:p>
    <w:p>
      <w:pPr>
        <w:pStyle w:val="ListBullet"/>
      </w:pPr>
      <w:r>
        <w:t>The cloud deployment considers requirements clarity as a measurable project concern.</w:t>
      </w:r>
    </w:p>
    <w:p>
      <w:pPr>
        <w:pStyle w:val="ListBullet"/>
      </w:pPr>
      <w:r>
        <w:t>The cloud deployment considers secure design as a measurable project concern.</w:t>
      </w:r>
    </w:p>
    <w:p>
      <w:pPr>
        <w:pStyle w:val="ListBullet"/>
      </w:pPr>
      <w:r>
        <w:t>The cloud deployment considers database consistency as a measurable project concern.</w:t>
      </w:r>
    </w:p>
    <w:p>
      <w:pPr>
        <w:pStyle w:val="ListBullet"/>
      </w:pPr>
      <w:r>
        <w:t>The cloud deployment considers user experience as a measurable project concern.</w:t>
      </w:r>
    </w:p>
    <w:p>
      <w:pPr>
        <w:pStyle w:val="ListBullet"/>
      </w:pPr>
      <w:r>
        <w:t>The cloud deployment considers future AI extensibility as a measurable project concern.</w:t>
      </w:r>
    </w:p>
    <w:p>
      <w:r>
        <w:br w:type="page"/>
      </w:r>
    </w:p>
    <w:p>
      <w:pPr>
        <w:pStyle w:val="Heading1"/>
      </w:pPr>
      <w:r>
        <w:t>CHAPTER 8 - REFERENCES</w:t>
      </w:r>
    </w:p>
    <w:p>
      <w:pPr>
        <w:jc w:val="left"/>
      </w:pPr>
      <w:r>
        <w:rPr>
          <w:b w:val="0"/>
        </w:rPr>
        <w:t>[1] I. Sommerville, Software Engineering, 10th ed. Pearson, 2016.</w:t>
      </w:r>
    </w:p>
    <w:p>
      <w:pPr>
        <w:jc w:val="left"/>
      </w:pPr>
      <w:r>
        <w:rPr>
          <w:b w:val="0"/>
        </w:rPr>
        <w:t>[2] R. S. Pressman and B. R. Maxim, Software Engineering: A Practitioner's Approach, McGraw-Hill, 2015.</w:t>
      </w:r>
    </w:p>
    <w:p>
      <w:pPr>
        <w:jc w:val="left"/>
      </w:pPr>
      <w:r>
        <w:rPr>
          <w:b w:val="0"/>
        </w:rPr>
        <w:t>[3] J. Jones, JSON Web Token (JWT), RFC 7519, IETF, 2015.</w:t>
      </w:r>
    </w:p>
    <w:p>
      <w:pPr>
        <w:jc w:val="left"/>
      </w:pPr>
      <w:r>
        <w:rPr>
          <w:b w:val="0"/>
        </w:rPr>
        <w:t>[4] Spring, Spring Boot and Spring Security Reference Documentation, 2026.</w:t>
      </w:r>
    </w:p>
    <w:p>
      <w:pPr>
        <w:jc w:val="left"/>
      </w:pPr>
      <w:r>
        <w:rPr>
          <w:b w:val="0"/>
        </w:rPr>
        <w:t>[5] React, React Documentation, Meta Open Source, 2026.</w:t>
      </w:r>
    </w:p>
    <w:p>
      <w:pPr>
        <w:jc w:val="left"/>
      </w:pPr>
      <w:r>
        <w:rPr>
          <w:b w:val="0"/>
        </w:rPr>
        <w:t>[6] Oracle, MySQL 8.0 Reference Manual, 2026.</w:t>
      </w:r>
    </w:p>
    <w:p>
      <w:pPr>
        <w:jc w:val="left"/>
      </w:pPr>
      <w:r>
        <w:rPr>
          <w:b w:val="0"/>
        </w:rPr>
        <w:t>[7] G. Salton and C. Buckley, Term-weighting approaches in automatic text retrieval, 1988.</w:t>
      </w:r>
    </w:p>
    <w:p>
      <w:pPr>
        <w:jc w:val="left"/>
      </w:pPr>
      <w:r>
        <w:rPr>
          <w:b w:val="0"/>
        </w:rPr>
        <w:t>[8] J. Devlin et al., BERT: Pre-training of Deep Bidirectional Transformers, 2018.</w:t>
      </w:r>
    </w:p>
    <w:p>
      <w:r>
        <w:br w:type="page"/>
      </w:r>
    </w:p>
    <w:p>
      <w:pPr>
        <w:pStyle w:val="Heading1"/>
      </w:pPr>
      <w:r>
        <w:t>APPENDIX</w:t>
      </w:r>
    </w:p>
    <w:p>
      <w:pPr>
        <w:pStyle w:val="Heading2"/>
      </w:pPr>
      <w:r>
        <w:t>Installation Guide</w:t>
      </w:r>
    </w:p>
    <w:p>
      <w:pPr>
        <w:jc w:val="left"/>
      </w:pPr>
      <w:r>
        <w:rPr>
          <w:b w:val="0"/>
        </w:rPr>
        <w:t>Installation Guide is a significant part of the AI-Powered Recruitment and Resume Screening System. In this project the installation guide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installation guide therefore reflects both the completed engineering foundation and the future intelligent recruitment workflow.</w:t>
      </w:r>
    </w:p>
    <w:p>
      <w:pPr>
        <w:pStyle w:val="ListNumber"/>
      </w:pPr>
      <w:r>
        <w:t>Configure environment variables</w:t>
      </w:r>
    </w:p>
    <w:p>
      <w:pPr>
        <w:pStyle w:val="ListNumber"/>
      </w:pPr>
      <w:r>
        <w:t>Start MySQL database</w:t>
      </w:r>
    </w:p>
    <w:p>
      <w:pPr>
        <w:pStyle w:val="ListNumber"/>
      </w:pPr>
      <w:r>
        <w:t>Run Spring Boot backend</w:t>
      </w:r>
    </w:p>
    <w:p>
      <w:pPr>
        <w:pStyle w:val="ListNumber"/>
      </w:pPr>
      <w:r>
        <w:t>Run React frontend</w:t>
      </w:r>
    </w:p>
    <w:p>
      <w:pPr>
        <w:pStyle w:val="ListNumber"/>
      </w:pPr>
      <w:r>
        <w:t>Test endpoints with Postman</w:t>
      </w:r>
    </w:p>
    <w:p>
      <w:pPr>
        <w:pStyle w:val="ListNumber"/>
      </w:pPr>
      <w:r>
        <w:t>Record screenshots for submission</w:t>
      </w:r>
    </w:p>
    <w:p>
      <w:pPr>
        <w:pStyle w:val="Heading2"/>
      </w:pPr>
      <w:r>
        <w:t>User Manual</w:t>
      </w:r>
    </w:p>
    <w:p>
      <w:pPr>
        <w:jc w:val="left"/>
      </w:pPr>
      <w:r>
        <w:rPr>
          <w:b w:val="0"/>
        </w:rPr>
        <w:t>User Manual is a significant part of the AI-Powered Recruitment and Resume Screening System. In this project the user manual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user manual therefore reflects both the completed engineering foundation and the future intelligent recruitment workflow.</w:t>
      </w:r>
    </w:p>
    <w:p>
      <w:pPr>
        <w:pStyle w:val="ListNumber"/>
      </w:pPr>
      <w:r>
        <w:t>Configure environment variables</w:t>
      </w:r>
    </w:p>
    <w:p>
      <w:pPr>
        <w:pStyle w:val="ListNumber"/>
      </w:pPr>
      <w:r>
        <w:t>Start MySQL database</w:t>
      </w:r>
    </w:p>
    <w:p>
      <w:pPr>
        <w:pStyle w:val="ListNumber"/>
      </w:pPr>
      <w:r>
        <w:t>Run Spring Boot backend</w:t>
      </w:r>
    </w:p>
    <w:p>
      <w:pPr>
        <w:pStyle w:val="ListNumber"/>
      </w:pPr>
      <w:r>
        <w:t>Run React frontend</w:t>
      </w:r>
    </w:p>
    <w:p>
      <w:pPr>
        <w:pStyle w:val="ListNumber"/>
      </w:pPr>
      <w:r>
        <w:t>Test endpoints with Postman</w:t>
      </w:r>
    </w:p>
    <w:p>
      <w:pPr>
        <w:pStyle w:val="ListNumber"/>
      </w:pPr>
      <w:r>
        <w:t>Record screenshots for submission</w:t>
      </w:r>
    </w:p>
    <w:p>
      <w:pPr>
        <w:pStyle w:val="Heading2"/>
      </w:pPr>
      <w:r>
        <w:t>API Documentation</w:t>
      </w:r>
    </w:p>
    <w:p>
      <w:pPr>
        <w:jc w:val="left"/>
      </w:pPr>
      <w:r>
        <w:rPr>
          <w:b w:val="0"/>
        </w:rPr>
        <w:t>API Documentation is a significant part of the AI-Powered Recruitment and Resume Screening System. In this project the api documentation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api documentation therefore reflects both the completed engineering foundation and the future intelligent recruitment workflow.</w:t>
      </w:r>
    </w:p>
    <w:p>
      <w:pPr>
        <w:pStyle w:val="ListNumber"/>
      </w:pPr>
      <w:r>
        <w:t>Configure environment variables</w:t>
      </w:r>
    </w:p>
    <w:p>
      <w:pPr>
        <w:pStyle w:val="ListNumber"/>
      </w:pPr>
      <w:r>
        <w:t>Start MySQL database</w:t>
      </w:r>
    </w:p>
    <w:p>
      <w:pPr>
        <w:pStyle w:val="ListNumber"/>
      </w:pPr>
      <w:r>
        <w:t>Run Spring Boot backend</w:t>
      </w:r>
    </w:p>
    <w:p>
      <w:pPr>
        <w:pStyle w:val="ListNumber"/>
      </w:pPr>
      <w:r>
        <w:t>Run React frontend</w:t>
      </w:r>
    </w:p>
    <w:p>
      <w:pPr>
        <w:pStyle w:val="ListNumber"/>
      </w:pPr>
      <w:r>
        <w:t>Test endpoints with Postman</w:t>
      </w:r>
    </w:p>
    <w:p>
      <w:pPr>
        <w:pStyle w:val="ListNumber"/>
      </w:pPr>
      <w:r>
        <w:t>Record screenshots for submission</w:t>
      </w:r>
    </w:p>
    <w:p>
      <w:pPr>
        <w:pStyle w:val="Heading2"/>
      </w:pPr>
      <w:r>
        <w:t>Database Setup Guide</w:t>
      </w:r>
    </w:p>
    <w:p>
      <w:pPr>
        <w:jc w:val="left"/>
      </w:pPr>
      <w:r>
        <w:rPr>
          <w:b w:val="0"/>
        </w:rPr>
        <w:t>Database Setup Guide is a significant part of the AI-Powered Recruitment and Resume Screening System. In this project the database setup guide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database setup guide therefore reflects both the completed engineering foundation and the future intelligent recruitment workflow.</w:t>
      </w:r>
    </w:p>
    <w:p>
      <w:pPr>
        <w:pStyle w:val="ListNumber"/>
      </w:pPr>
      <w:r>
        <w:t>Configure environment variables</w:t>
      </w:r>
    </w:p>
    <w:p>
      <w:pPr>
        <w:pStyle w:val="ListNumber"/>
      </w:pPr>
      <w:r>
        <w:t>Start MySQL database</w:t>
      </w:r>
    </w:p>
    <w:p>
      <w:pPr>
        <w:pStyle w:val="ListNumber"/>
      </w:pPr>
      <w:r>
        <w:t>Run Spring Boot backend</w:t>
      </w:r>
    </w:p>
    <w:p>
      <w:pPr>
        <w:pStyle w:val="ListNumber"/>
      </w:pPr>
      <w:r>
        <w:t>Run React frontend</w:t>
      </w:r>
    </w:p>
    <w:p>
      <w:pPr>
        <w:pStyle w:val="ListNumber"/>
      </w:pPr>
      <w:r>
        <w:t>Test endpoints with Postman</w:t>
      </w:r>
    </w:p>
    <w:p>
      <w:pPr>
        <w:pStyle w:val="ListNumber"/>
      </w:pPr>
      <w:r>
        <w:t>Record screenshots for submission</w:t>
      </w:r>
    </w:p>
    <w:p>
      <w:pPr>
        <w:pStyle w:val="Heading2"/>
      </w:pPr>
      <w:r>
        <w:t>Postman Collection Guide</w:t>
      </w:r>
    </w:p>
    <w:p>
      <w:pPr>
        <w:jc w:val="left"/>
      </w:pPr>
      <w:r>
        <w:rPr>
          <w:b w:val="0"/>
        </w:rPr>
        <w:t>Postman Collection Guide is a significant part of the AI-Powered Recruitment and Resume Screening System. In this project the postman collection guide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postman collection guide therefore reflects both the completed engineering foundation and the future intelligent recruitment workflow.</w:t>
      </w:r>
    </w:p>
    <w:p>
      <w:pPr>
        <w:pStyle w:val="ListNumber"/>
      </w:pPr>
      <w:r>
        <w:t>Configure environment variables</w:t>
      </w:r>
    </w:p>
    <w:p>
      <w:pPr>
        <w:pStyle w:val="ListNumber"/>
      </w:pPr>
      <w:r>
        <w:t>Start MySQL database</w:t>
      </w:r>
    </w:p>
    <w:p>
      <w:pPr>
        <w:pStyle w:val="ListNumber"/>
      </w:pPr>
      <w:r>
        <w:t>Run Spring Boot backend</w:t>
      </w:r>
    </w:p>
    <w:p>
      <w:pPr>
        <w:pStyle w:val="ListNumber"/>
      </w:pPr>
      <w:r>
        <w:t>Run React frontend</w:t>
      </w:r>
    </w:p>
    <w:p>
      <w:pPr>
        <w:pStyle w:val="ListNumber"/>
      </w:pPr>
      <w:r>
        <w:t>Test endpoints with Postman</w:t>
      </w:r>
    </w:p>
    <w:p>
      <w:pPr>
        <w:pStyle w:val="ListNumber"/>
      </w:pPr>
      <w:r>
        <w:t>Record screenshots for submission</w:t>
      </w:r>
    </w:p>
    <w:p>
      <w:pPr>
        <w:pStyle w:val="Heading2"/>
      </w:pPr>
      <w:r>
        <w:t>Extended Viva and Evaluation Notes</w:t>
      </w:r>
    </w:p>
    <w:p>
      <w:pPr>
        <w:pStyle w:val="Heading3"/>
      </w:pPr>
      <w:r>
        <w:t>Security</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jc w:val="left"/>
      </w:pPr>
      <w:r>
        <w:rPr>
          <w:b w:val="0"/>
        </w:rPr>
        <w:t>Security is a significant part of the AI-Powered Recruitment and Resume Screening System. In this project the security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security therefore reflects both the completed engineering foundation and the future intelligent recruitment workflow.</w:t>
      </w:r>
    </w:p>
    <w:p>
      <w:pPr>
        <w:pStyle w:val="Heading3"/>
      </w:pPr>
      <w:r>
        <w:t>Privacy</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jc w:val="left"/>
      </w:pPr>
      <w:r>
        <w:rPr>
          <w:b w:val="0"/>
        </w:rPr>
        <w:t>Privacy is a significant part of the AI-Powered Recruitment and Resume Screening System. In this project the privacy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privacy therefore reflects both the completed engineering foundation and the future intelligent recruitment workflow.</w:t>
      </w:r>
    </w:p>
    <w:p>
      <w:pPr>
        <w:pStyle w:val="Heading3"/>
      </w:pPr>
      <w:r>
        <w:t>AI Ethics</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jc w:val="left"/>
      </w:pPr>
      <w:r>
        <w:rPr>
          <w:b w:val="0"/>
        </w:rPr>
        <w:t>AI Ethics is a significant part of the AI-Powered Recruitment and Resume Screening System. In this project the ai ethics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ai ethics therefore reflects both the completed engineering foundation and the future intelligent recruitment workflow.</w:t>
      </w:r>
    </w:p>
    <w:p>
      <w:pPr>
        <w:pStyle w:val="Heading3"/>
      </w:pPr>
      <w:r>
        <w:t>Maintainability</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jc w:val="left"/>
      </w:pPr>
      <w:r>
        <w:rPr>
          <w:b w:val="0"/>
        </w:rPr>
        <w:t>Maintainability is a significant part of the AI-Powered Recruitment and Resume Screening System. In this project the maintainability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maintainability therefore reflects both the completed engineering foundation and the future intelligent recruitment workflow.</w:t>
      </w:r>
    </w:p>
    <w:p>
      <w:pPr>
        <w:pStyle w:val="Heading3"/>
      </w:pPr>
      <w:r>
        <w:t>Scalability</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jc w:val="left"/>
      </w:pPr>
      <w:r>
        <w:rPr>
          <w:b w:val="0"/>
        </w:rPr>
        <w:t>Scalability is a significant part of the AI-Powered Recruitment and Resume Screening System. In this project the scalability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scalability therefore reflects both the completed engineering foundation and the future intelligent recruitment workflow.</w:t>
      </w:r>
    </w:p>
    <w:p>
      <w:pPr>
        <w:pStyle w:val="Heading3"/>
      </w:pPr>
      <w:r>
        <w:t>Deployment</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jc w:val="left"/>
      </w:pPr>
      <w:r>
        <w:rPr>
          <w:b w:val="0"/>
        </w:rPr>
        <w:t>Deployment is a significant part of the AI-Powered Recruitment and Resume Screening System. In this project the deployment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deployment therefore reflects both the completed engineering foundation and the future intelligent recruitment workflow.</w:t>
      </w:r>
    </w:p>
    <w:p>
      <w:pPr>
        <w:pStyle w:val="Heading3"/>
      </w:pPr>
      <w:r>
        <w:t>Testing Discipline</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jc w:val="left"/>
      </w:pPr>
      <w:r>
        <w:rPr>
          <w:b w:val="0"/>
        </w:rPr>
        <w:t>Testing Discipline is a significant part of the AI-Powered Recruitment and Resume Screening System. In this project the testing discipline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testing discipline therefore reflects both the completed engineering foundation and the future intelligent recruitment workflow.</w:t>
      </w:r>
    </w:p>
    <w:p>
      <w:pPr>
        <w:pStyle w:val="Heading3"/>
      </w:pPr>
      <w:r>
        <w:t>Academic Contribution</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jc w:val="left"/>
      </w:pPr>
      <w:r>
        <w:rPr>
          <w:b w:val="0"/>
        </w:rPr>
        <w:t>Academic Contribution is a significant part of the AI-Powered Recruitment and Resume Screening System. In this project the academic contribution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academic contribution therefore reflects both the completed engineering foundation and the future intelligent recruitment workflow.</w:t>
      </w:r>
    </w:p>
    <w:p>
      <w:pPr>
        <w:pStyle w:val="Heading3"/>
      </w:pPr>
      <w:r>
        <w:t>Research Gap</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jc w:val="left"/>
      </w:pPr>
      <w:r>
        <w:rPr>
          <w:b w:val="0"/>
        </w:rPr>
        <w:t>Research Gap is a significant part of the AI-Powered Recruitment and Resume Screening System. In this project the research gap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research gap therefore reflects both the completed engineering foundation and the future intelligent recruitment workflow.</w:t>
      </w:r>
    </w:p>
    <w:p>
      <w:pPr>
        <w:pStyle w:val="Heading3"/>
      </w:pPr>
      <w:r>
        <w:t>Future Commercialization</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p>
      <w:pPr>
        <w:jc w:val="left"/>
      </w:pPr>
      <w:r>
        <w:rPr>
          <w:b w:val="0"/>
        </w:rPr>
        <w:t>Future Commercialization is a significant part of the AI-Powered Recruitment and Resume Screening System. In this project the future commercialization is documented from an academic as well as an implementation viewpoint so that the evaluator can understand the purpose, design logic, and practical behaviour of the module. The system is treated as approximately 70 percent complete: registration, login, JWT security, role based access, recruiter dashboard, job creation, job management, REST APIs, and MySQL integration are implemented, while candidate application, resume upload, resume parsing, AI screening, candidate matching, application tracking, and analytics are under development. The future commercialization therefore reflects both the completed engineering foundation and the future intelligent recruitment workflow.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Recruitment and Resume Screening System | MCA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